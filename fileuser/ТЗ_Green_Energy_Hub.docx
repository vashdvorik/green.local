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53EA5E" w14:textId="77777777" w:rsidR="006C13A4" w:rsidRDefault="00000000" w:rsidP="006C13A4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  <w:color w:val="2E7D32"/>
          <w:sz w:val="36"/>
          <w:szCs w:val="36"/>
          <w:lang w:val="ru-RU"/>
        </w:rPr>
      </w:pPr>
      <w:r w:rsidRPr="006C13A4">
        <w:rPr>
          <w:rFonts w:ascii="Times New Roman" w:hAnsi="Times New Roman" w:cs="Times New Roman"/>
          <w:b/>
          <w:color w:val="2E7D32"/>
          <w:sz w:val="36"/>
          <w:szCs w:val="36"/>
          <w:lang w:val="ru-RU"/>
        </w:rPr>
        <w:t xml:space="preserve">Техническое задание на разработку </w:t>
      </w:r>
    </w:p>
    <w:p w14:paraId="53E7FC7D" w14:textId="155D88C0" w:rsidR="0000491D" w:rsidRDefault="00000000" w:rsidP="006C13A4">
      <w:pPr>
        <w:spacing w:after="0" w:line="240" w:lineRule="auto"/>
        <w:ind w:firstLine="567"/>
        <w:jc w:val="center"/>
        <w:rPr>
          <w:rFonts w:ascii="Times New Roman" w:hAnsi="Times New Roman" w:cs="Times New Roman"/>
          <w:b/>
          <w:color w:val="2E7D32"/>
          <w:sz w:val="36"/>
          <w:szCs w:val="36"/>
          <w:lang w:val="ru-RU"/>
        </w:rPr>
      </w:pPr>
      <w:r w:rsidRPr="006C13A4">
        <w:rPr>
          <w:rFonts w:ascii="Times New Roman" w:hAnsi="Times New Roman" w:cs="Times New Roman"/>
          <w:b/>
          <w:color w:val="2E7D32"/>
          <w:sz w:val="36"/>
          <w:szCs w:val="36"/>
          <w:lang w:val="ru-RU"/>
        </w:rPr>
        <w:t xml:space="preserve">официального сайта </w:t>
      </w:r>
      <w:r w:rsidRPr="006C13A4">
        <w:rPr>
          <w:rFonts w:ascii="Times New Roman" w:hAnsi="Times New Roman" w:cs="Times New Roman"/>
          <w:b/>
          <w:color w:val="2E7D32"/>
          <w:sz w:val="36"/>
          <w:szCs w:val="36"/>
        </w:rPr>
        <w:t>Green</w:t>
      </w:r>
      <w:r w:rsidRPr="006C13A4">
        <w:rPr>
          <w:rFonts w:ascii="Times New Roman" w:hAnsi="Times New Roman" w:cs="Times New Roman"/>
          <w:b/>
          <w:color w:val="2E7D32"/>
          <w:sz w:val="36"/>
          <w:szCs w:val="36"/>
          <w:lang w:val="ru-RU"/>
        </w:rPr>
        <w:t xml:space="preserve"> </w:t>
      </w:r>
      <w:r w:rsidRPr="006C13A4">
        <w:rPr>
          <w:rFonts w:ascii="Times New Roman" w:hAnsi="Times New Roman" w:cs="Times New Roman"/>
          <w:b/>
          <w:color w:val="2E7D32"/>
          <w:sz w:val="36"/>
          <w:szCs w:val="36"/>
        </w:rPr>
        <w:t>Energy</w:t>
      </w:r>
      <w:r w:rsidRPr="006C13A4">
        <w:rPr>
          <w:rFonts w:ascii="Times New Roman" w:hAnsi="Times New Roman" w:cs="Times New Roman"/>
          <w:b/>
          <w:color w:val="2E7D32"/>
          <w:sz w:val="36"/>
          <w:szCs w:val="36"/>
          <w:lang w:val="ru-RU"/>
        </w:rPr>
        <w:t xml:space="preserve"> </w:t>
      </w:r>
      <w:r w:rsidRPr="006C13A4">
        <w:rPr>
          <w:rFonts w:ascii="Times New Roman" w:hAnsi="Times New Roman" w:cs="Times New Roman"/>
          <w:b/>
          <w:color w:val="2E7D32"/>
          <w:sz w:val="36"/>
          <w:szCs w:val="36"/>
        </w:rPr>
        <w:t>Hub</w:t>
      </w:r>
    </w:p>
    <w:p w14:paraId="62F613AC" w14:textId="77777777" w:rsidR="006C13A4" w:rsidRPr="006C13A4" w:rsidRDefault="006C13A4" w:rsidP="006C13A4">
      <w:pPr>
        <w:spacing w:after="0" w:line="240" w:lineRule="auto"/>
        <w:ind w:firstLine="567"/>
        <w:jc w:val="center"/>
        <w:rPr>
          <w:rFonts w:ascii="Times New Roman" w:hAnsi="Times New Roman" w:cs="Times New Roman"/>
          <w:sz w:val="36"/>
          <w:szCs w:val="36"/>
          <w:lang w:val="ru-RU"/>
        </w:rPr>
      </w:pPr>
    </w:p>
    <w:p w14:paraId="05CE2E37" w14:textId="77777777" w:rsidR="0000491D" w:rsidRPr="0004511E" w:rsidRDefault="00000000" w:rsidP="006C13A4">
      <w:pPr>
        <w:spacing w:after="0" w:line="240" w:lineRule="auto"/>
        <w:ind w:firstLine="567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04511E">
        <w:rPr>
          <w:rFonts w:ascii="Times New Roman" w:hAnsi="Times New Roman" w:cs="Times New Roman"/>
          <w:i/>
          <w:sz w:val="24"/>
          <w:szCs w:val="24"/>
        </w:rPr>
        <w:t>Редакция</w:t>
      </w:r>
      <w:proofErr w:type="spellEnd"/>
      <w:r w:rsidRPr="0004511E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04511E">
        <w:rPr>
          <w:rFonts w:ascii="Times New Roman" w:hAnsi="Times New Roman" w:cs="Times New Roman"/>
          <w:i/>
          <w:sz w:val="24"/>
          <w:szCs w:val="24"/>
        </w:rPr>
        <w:t>для</w:t>
      </w:r>
      <w:proofErr w:type="spellEnd"/>
      <w:r w:rsidRPr="0004511E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04511E">
        <w:rPr>
          <w:rFonts w:ascii="Times New Roman" w:hAnsi="Times New Roman" w:cs="Times New Roman"/>
          <w:i/>
          <w:sz w:val="24"/>
          <w:szCs w:val="24"/>
        </w:rPr>
        <w:t>передачи</w:t>
      </w:r>
      <w:proofErr w:type="spellEnd"/>
      <w:r w:rsidRPr="0004511E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04511E">
        <w:rPr>
          <w:rFonts w:ascii="Times New Roman" w:hAnsi="Times New Roman" w:cs="Times New Roman"/>
          <w:i/>
          <w:sz w:val="24"/>
          <w:szCs w:val="24"/>
        </w:rPr>
        <w:t>разработчику</w:t>
      </w:r>
      <w:proofErr w:type="spellEnd"/>
    </w:p>
    <w:p w14:paraId="51CFAF8C" w14:textId="77777777" w:rsidR="0000491D" w:rsidRPr="0004511E" w:rsidRDefault="00000000" w:rsidP="0004511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4511E">
        <w:rPr>
          <w:rFonts w:ascii="Times New Roman" w:hAnsi="Times New Roman" w:cs="Times New Roman"/>
          <w:sz w:val="24"/>
          <w:szCs w:val="24"/>
        </w:rPr>
        <w:br w:type="page"/>
      </w:r>
    </w:p>
    <w:p w14:paraId="278E7736" w14:textId="77777777" w:rsidR="0000491D" w:rsidRPr="0004511E" w:rsidRDefault="00000000" w:rsidP="0004511E">
      <w:pPr>
        <w:pStyle w:val="1"/>
        <w:spacing w:before="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4511E">
        <w:rPr>
          <w:rFonts w:ascii="Times New Roman" w:hAnsi="Times New Roman" w:cs="Times New Roman"/>
          <w:sz w:val="24"/>
          <w:szCs w:val="24"/>
        </w:rPr>
        <w:lastRenderedPageBreak/>
        <w:t>Содержание</w:t>
      </w:r>
    </w:p>
    <w:p w14:paraId="1F8014EE" w14:textId="77777777" w:rsidR="0000491D" w:rsidRPr="0004511E" w:rsidRDefault="00000000" w:rsidP="0004511E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4511E">
        <w:rPr>
          <w:rFonts w:ascii="Times New Roman" w:hAnsi="Times New Roman" w:cs="Times New Roman"/>
          <w:sz w:val="24"/>
          <w:szCs w:val="24"/>
        </w:rPr>
        <w:t>1. Общая информация и назначение сайта</w:t>
      </w:r>
    </w:p>
    <w:p w14:paraId="0FAFBECA" w14:textId="77777777" w:rsidR="0000491D" w:rsidRPr="0004511E" w:rsidRDefault="00000000" w:rsidP="0004511E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4511E">
        <w:rPr>
          <w:rFonts w:ascii="Times New Roman" w:hAnsi="Times New Roman" w:cs="Times New Roman"/>
          <w:sz w:val="24"/>
          <w:szCs w:val="24"/>
        </w:rPr>
        <w:t>2. Целевая аудитория</w:t>
      </w:r>
    </w:p>
    <w:p w14:paraId="6436F411" w14:textId="77777777" w:rsidR="0000491D" w:rsidRPr="0004511E" w:rsidRDefault="00000000" w:rsidP="0004511E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4511E">
        <w:rPr>
          <w:rFonts w:ascii="Times New Roman" w:hAnsi="Times New Roman" w:cs="Times New Roman"/>
          <w:sz w:val="24"/>
          <w:szCs w:val="24"/>
        </w:rPr>
        <w:t>3. Общая логика и основные функции</w:t>
      </w:r>
    </w:p>
    <w:p w14:paraId="2B3E2238" w14:textId="77777777" w:rsidR="0000491D" w:rsidRPr="0004511E" w:rsidRDefault="00000000" w:rsidP="0004511E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4511E">
        <w:rPr>
          <w:rFonts w:ascii="Times New Roman" w:hAnsi="Times New Roman" w:cs="Times New Roman"/>
          <w:sz w:val="24"/>
          <w:szCs w:val="24"/>
        </w:rPr>
        <w:t>4. Структура сайта и главное меню</w:t>
      </w:r>
    </w:p>
    <w:p w14:paraId="09B3835B" w14:textId="77777777" w:rsidR="0000491D" w:rsidRPr="0004511E" w:rsidRDefault="00000000" w:rsidP="0004511E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4511E">
        <w:rPr>
          <w:rFonts w:ascii="Times New Roman" w:hAnsi="Times New Roman" w:cs="Times New Roman"/>
          <w:sz w:val="24"/>
          <w:szCs w:val="24"/>
        </w:rPr>
        <w:t>5. Главная страница</w:t>
      </w:r>
    </w:p>
    <w:p w14:paraId="46C2F8B3" w14:textId="77777777" w:rsidR="0000491D" w:rsidRPr="0004511E" w:rsidRDefault="00000000" w:rsidP="0004511E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4511E">
        <w:rPr>
          <w:rFonts w:ascii="Times New Roman" w:hAnsi="Times New Roman" w:cs="Times New Roman"/>
          <w:sz w:val="24"/>
          <w:szCs w:val="24"/>
        </w:rPr>
        <w:t>6. Раздел «О проекте»</w:t>
      </w:r>
    </w:p>
    <w:p w14:paraId="40CBBF2C" w14:textId="77777777" w:rsidR="0000491D" w:rsidRPr="0004511E" w:rsidRDefault="00000000" w:rsidP="0004511E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4511E">
        <w:rPr>
          <w:rFonts w:ascii="Times New Roman" w:hAnsi="Times New Roman" w:cs="Times New Roman"/>
          <w:sz w:val="24"/>
          <w:szCs w:val="24"/>
        </w:rPr>
        <w:t>7. Раздел «Для бизнеса»</w:t>
      </w:r>
    </w:p>
    <w:p w14:paraId="6371D426" w14:textId="77777777" w:rsidR="0000491D" w:rsidRPr="0004511E" w:rsidRDefault="00000000" w:rsidP="0004511E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4511E">
        <w:rPr>
          <w:rFonts w:ascii="Times New Roman" w:hAnsi="Times New Roman" w:cs="Times New Roman"/>
          <w:sz w:val="24"/>
          <w:szCs w:val="24"/>
        </w:rPr>
        <w:t>8. Раздел «Обучение»</w:t>
      </w:r>
    </w:p>
    <w:p w14:paraId="20E4957E" w14:textId="77777777" w:rsidR="0000491D" w:rsidRPr="0004511E" w:rsidRDefault="00000000" w:rsidP="0004511E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4511E">
        <w:rPr>
          <w:rFonts w:ascii="Times New Roman" w:hAnsi="Times New Roman" w:cs="Times New Roman"/>
          <w:sz w:val="24"/>
          <w:szCs w:val="24"/>
        </w:rPr>
        <w:t>9. Раздел «Библиотека / Knowledge Hub»</w:t>
      </w:r>
    </w:p>
    <w:p w14:paraId="7C47B486" w14:textId="77777777" w:rsidR="0000491D" w:rsidRPr="0004511E" w:rsidRDefault="00000000" w:rsidP="0004511E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4511E">
        <w:rPr>
          <w:rFonts w:ascii="Times New Roman" w:hAnsi="Times New Roman" w:cs="Times New Roman"/>
          <w:sz w:val="24"/>
          <w:szCs w:val="24"/>
        </w:rPr>
        <w:t>10. Раздел «Новости и события»</w:t>
      </w:r>
    </w:p>
    <w:p w14:paraId="65E569E5" w14:textId="77777777" w:rsidR="0000491D" w:rsidRPr="0004511E" w:rsidRDefault="00000000" w:rsidP="0004511E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4511E">
        <w:rPr>
          <w:rFonts w:ascii="Times New Roman" w:hAnsi="Times New Roman" w:cs="Times New Roman"/>
          <w:sz w:val="24"/>
          <w:szCs w:val="24"/>
        </w:rPr>
        <w:t>11. Раздел «Медиа»</w:t>
      </w:r>
    </w:p>
    <w:p w14:paraId="2D1C61B7" w14:textId="77777777" w:rsidR="0000491D" w:rsidRPr="0004511E" w:rsidRDefault="00000000" w:rsidP="0004511E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4511E">
        <w:rPr>
          <w:rFonts w:ascii="Times New Roman" w:hAnsi="Times New Roman" w:cs="Times New Roman"/>
          <w:sz w:val="24"/>
          <w:szCs w:val="24"/>
        </w:rPr>
        <w:t>12. Раздел «Партнеры»</w:t>
      </w:r>
    </w:p>
    <w:p w14:paraId="34DD760F" w14:textId="77777777" w:rsidR="0000491D" w:rsidRPr="0004511E" w:rsidRDefault="00000000" w:rsidP="0004511E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4511E">
        <w:rPr>
          <w:rFonts w:ascii="Times New Roman" w:hAnsi="Times New Roman" w:cs="Times New Roman"/>
          <w:sz w:val="24"/>
          <w:szCs w:val="24"/>
        </w:rPr>
        <w:t>13. Раздел «Контакты» и подвал сайта</w:t>
      </w:r>
    </w:p>
    <w:p w14:paraId="2F06E95A" w14:textId="77777777" w:rsidR="0000491D" w:rsidRPr="0004511E" w:rsidRDefault="00000000" w:rsidP="0004511E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4511E">
        <w:rPr>
          <w:rFonts w:ascii="Times New Roman" w:hAnsi="Times New Roman" w:cs="Times New Roman"/>
          <w:sz w:val="24"/>
          <w:szCs w:val="24"/>
        </w:rPr>
        <w:t>14. Функциональные требования</w:t>
      </w:r>
    </w:p>
    <w:p w14:paraId="3732FB9C" w14:textId="77777777" w:rsidR="0000491D" w:rsidRPr="0004511E" w:rsidRDefault="00000000" w:rsidP="0004511E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4511E">
        <w:rPr>
          <w:rFonts w:ascii="Times New Roman" w:hAnsi="Times New Roman" w:cs="Times New Roman"/>
          <w:sz w:val="24"/>
          <w:szCs w:val="24"/>
        </w:rPr>
        <w:t>15. Дизайн и визуальная идентичность</w:t>
      </w:r>
    </w:p>
    <w:p w14:paraId="39EB6850" w14:textId="77777777" w:rsidR="0000491D" w:rsidRPr="0004511E" w:rsidRDefault="00000000" w:rsidP="0004511E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4511E">
        <w:rPr>
          <w:rFonts w:ascii="Times New Roman" w:hAnsi="Times New Roman" w:cs="Times New Roman"/>
          <w:sz w:val="24"/>
          <w:szCs w:val="24"/>
        </w:rPr>
        <w:t>16. Технические требования</w:t>
      </w:r>
    </w:p>
    <w:p w14:paraId="170D9A55" w14:textId="77777777" w:rsidR="0000491D" w:rsidRPr="0004511E" w:rsidRDefault="00000000" w:rsidP="0004511E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4511E">
        <w:rPr>
          <w:rFonts w:ascii="Times New Roman" w:hAnsi="Times New Roman" w:cs="Times New Roman"/>
          <w:sz w:val="24"/>
          <w:szCs w:val="24"/>
        </w:rPr>
        <w:t>17. Администрирование и безопасность</w:t>
      </w:r>
    </w:p>
    <w:p w14:paraId="7FE67D7A" w14:textId="77777777" w:rsidR="0000491D" w:rsidRPr="0004511E" w:rsidRDefault="00000000" w:rsidP="0004511E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4511E">
        <w:rPr>
          <w:rFonts w:ascii="Times New Roman" w:hAnsi="Times New Roman" w:cs="Times New Roman"/>
          <w:sz w:val="24"/>
          <w:szCs w:val="24"/>
        </w:rPr>
        <w:t>18. Развитие сайта на следующих этапах</w:t>
      </w:r>
    </w:p>
    <w:p w14:paraId="48689FEA" w14:textId="77777777" w:rsidR="0000491D" w:rsidRPr="0004511E" w:rsidRDefault="00000000" w:rsidP="0004511E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4511E">
        <w:rPr>
          <w:rFonts w:ascii="Times New Roman" w:hAnsi="Times New Roman" w:cs="Times New Roman"/>
          <w:sz w:val="24"/>
          <w:szCs w:val="24"/>
        </w:rPr>
        <w:t>19. Итоговая карта сайта</w:t>
      </w:r>
    </w:p>
    <w:p w14:paraId="70CBB1BE" w14:textId="77777777" w:rsidR="0000491D" w:rsidRPr="0004511E" w:rsidRDefault="00000000" w:rsidP="0004511E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4511E">
        <w:rPr>
          <w:rFonts w:ascii="Times New Roman" w:hAnsi="Times New Roman" w:cs="Times New Roman"/>
          <w:sz w:val="24"/>
          <w:szCs w:val="24"/>
        </w:rPr>
        <w:t>20. Приложения</w:t>
      </w:r>
    </w:p>
    <w:p w14:paraId="516EA8C7" w14:textId="77777777" w:rsidR="0000491D" w:rsidRPr="0004511E" w:rsidRDefault="00000000" w:rsidP="0004511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4511E">
        <w:rPr>
          <w:rFonts w:ascii="Times New Roman" w:hAnsi="Times New Roman" w:cs="Times New Roman"/>
          <w:sz w:val="24"/>
          <w:szCs w:val="24"/>
        </w:rPr>
        <w:br w:type="page"/>
      </w:r>
    </w:p>
    <w:p w14:paraId="1D4DC3B8" w14:textId="77777777" w:rsidR="0000491D" w:rsidRPr="0004511E" w:rsidRDefault="00000000" w:rsidP="0004511E">
      <w:pPr>
        <w:pStyle w:val="1"/>
        <w:spacing w:before="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4511E">
        <w:rPr>
          <w:rFonts w:ascii="Times New Roman" w:hAnsi="Times New Roman" w:cs="Times New Roman"/>
          <w:sz w:val="24"/>
          <w:szCs w:val="24"/>
        </w:rPr>
        <w:lastRenderedPageBreak/>
        <w:t>1. Общая информация и назначение сайта</w:t>
      </w:r>
    </w:p>
    <w:p w14:paraId="4B5A3320" w14:textId="77777777" w:rsidR="0000491D" w:rsidRPr="0004511E" w:rsidRDefault="00000000" w:rsidP="0004511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4511E">
        <w:rPr>
          <w:rFonts w:ascii="Times New Roman" w:hAnsi="Times New Roman" w:cs="Times New Roman"/>
          <w:sz w:val="24"/>
          <w:szCs w:val="24"/>
          <w:lang w:val="ru-RU"/>
        </w:rPr>
        <w:t>Заказчик: НП «Академия открытого образования».</w:t>
      </w:r>
    </w:p>
    <w:p w14:paraId="5E681ED3" w14:textId="77777777" w:rsidR="0000491D" w:rsidRPr="0004511E" w:rsidRDefault="00000000" w:rsidP="0004511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4511E">
        <w:rPr>
          <w:rFonts w:ascii="Times New Roman" w:hAnsi="Times New Roman" w:cs="Times New Roman"/>
          <w:sz w:val="24"/>
          <w:szCs w:val="24"/>
          <w:lang w:val="ru-RU"/>
        </w:rPr>
        <w:t>Проект: «Центр зеленой энергетики (</w:t>
      </w:r>
      <w:r w:rsidRPr="0004511E">
        <w:rPr>
          <w:rFonts w:ascii="Times New Roman" w:hAnsi="Times New Roman" w:cs="Times New Roman"/>
          <w:sz w:val="24"/>
          <w:szCs w:val="24"/>
        </w:rPr>
        <w:t>Green</w:t>
      </w:r>
      <w:r w:rsidRPr="0004511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04511E">
        <w:rPr>
          <w:rFonts w:ascii="Times New Roman" w:hAnsi="Times New Roman" w:cs="Times New Roman"/>
          <w:sz w:val="24"/>
          <w:szCs w:val="24"/>
        </w:rPr>
        <w:t>Energy</w:t>
      </w:r>
      <w:r w:rsidRPr="0004511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04511E">
        <w:rPr>
          <w:rFonts w:ascii="Times New Roman" w:hAnsi="Times New Roman" w:cs="Times New Roman"/>
          <w:sz w:val="24"/>
          <w:szCs w:val="24"/>
        </w:rPr>
        <w:t>Hub</w:t>
      </w:r>
      <w:r w:rsidRPr="0004511E">
        <w:rPr>
          <w:rFonts w:ascii="Times New Roman" w:hAnsi="Times New Roman" w:cs="Times New Roman"/>
          <w:sz w:val="24"/>
          <w:szCs w:val="24"/>
          <w:lang w:val="ru-RU"/>
        </w:rPr>
        <w:t>): Центр экспертизы в области энергоэффективности и возобновляемых источников энергии для поддержки малых и средних предприятий».</w:t>
      </w:r>
    </w:p>
    <w:p w14:paraId="5B737A70" w14:textId="77777777" w:rsidR="0000491D" w:rsidRPr="0004511E" w:rsidRDefault="00000000" w:rsidP="0004511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4511E">
        <w:rPr>
          <w:rFonts w:ascii="Times New Roman" w:hAnsi="Times New Roman" w:cs="Times New Roman"/>
          <w:sz w:val="24"/>
          <w:szCs w:val="24"/>
          <w:lang w:val="ru-RU"/>
        </w:rPr>
        <w:t xml:space="preserve">Сайт </w:t>
      </w:r>
      <w:r w:rsidRPr="0004511E">
        <w:rPr>
          <w:rFonts w:ascii="Times New Roman" w:hAnsi="Times New Roman" w:cs="Times New Roman"/>
          <w:sz w:val="24"/>
          <w:szCs w:val="24"/>
        </w:rPr>
        <w:t>Green</w:t>
      </w:r>
      <w:r w:rsidRPr="0004511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04511E">
        <w:rPr>
          <w:rFonts w:ascii="Times New Roman" w:hAnsi="Times New Roman" w:cs="Times New Roman"/>
          <w:sz w:val="24"/>
          <w:szCs w:val="24"/>
        </w:rPr>
        <w:t>Energy</w:t>
      </w:r>
      <w:r w:rsidRPr="0004511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04511E">
        <w:rPr>
          <w:rFonts w:ascii="Times New Roman" w:hAnsi="Times New Roman" w:cs="Times New Roman"/>
          <w:sz w:val="24"/>
          <w:szCs w:val="24"/>
        </w:rPr>
        <w:t>Hub</w:t>
      </w:r>
      <w:r w:rsidRPr="0004511E">
        <w:rPr>
          <w:rFonts w:ascii="Times New Roman" w:hAnsi="Times New Roman" w:cs="Times New Roman"/>
          <w:sz w:val="24"/>
          <w:szCs w:val="24"/>
          <w:lang w:val="ru-RU"/>
        </w:rPr>
        <w:t xml:space="preserve"> должен стать официальным информационным ресурсом проекта и практической платформой для микро-, малых и средних предприятий, специалистов, участников обучающих программ, партнеров и других заинтересованных сторон.</w:t>
      </w:r>
    </w:p>
    <w:p w14:paraId="782D0934" w14:textId="77777777" w:rsidR="0000491D" w:rsidRPr="0004511E" w:rsidRDefault="00000000" w:rsidP="0004511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4511E">
        <w:rPr>
          <w:rFonts w:ascii="Times New Roman" w:hAnsi="Times New Roman" w:cs="Times New Roman"/>
          <w:sz w:val="24"/>
          <w:szCs w:val="24"/>
          <w:lang w:val="ru-RU"/>
        </w:rPr>
        <w:t xml:space="preserve">Проект реализуется НП «Академия открытого образования» в партнерстве с </w:t>
      </w:r>
      <w:r w:rsidRPr="0004511E">
        <w:rPr>
          <w:rFonts w:ascii="Times New Roman" w:hAnsi="Times New Roman" w:cs="Times New Roman"/>
          <w:sz w:val="24"/>
          <w:szCs w:val="24"/>
        </w:rPr>
        <w:t>AO</w:t>
      </w:r>
      <w:r w:rsidRPr="0004511E">
        <w:rPr>
          <w:rFonts w:ascii="Times New Roman" w:hAnsi="Times New Roman" w:cs="Times New Roman"/>
          <w:sz w:val="24"/>
          <w:szCs w:val="24"/>
          <w:lang w:val="ru-RU"/>
        </w:rPr>
        <w:t xml:space="preserve"> „</w:t>
      </w:r>
      <w:proofErr w:type="spellStart"/>
      <w:r w:rsidRPr="0004511E">
        <w:rPr>
          <w:rFonts w:ascii="Times New Roman" w:hAnsi="Times New Roman" w:cs="Times New Roman"/>
          <w:sz w:val="24"/>
          <w:szCs w:val="24"/>
        </w:rPr>
        <w:t>Asocia</w:t>
      </w:r>
      <w:proofErr w:type="spellEnd"/>
      <w:r w:rsidRPr="0004511E">
        <w:rPr>
          <w:rFonts w:ascii="Times New Roman" w:hAnsi="Times New Roman" w:cs="Times New Roman"/>
          <w:sz w:val="24"/>
          <w:szCs w:val="24"/>
          <w:lang w:val="ru-RU"/>
        </w:rPr>
        <w:t>ţ</w:t>
      </w:r>
      <w:proofErr w:type="spellStart"/>
      <w:r w:rsidRPr="0004511E">
        <w:rPr>
          <w:rFonts w:ascii="Times New Roman" w:hAnsi="Times New Roman" w:cs="Times New Roman"/>
          <w:sz w:val="24"/>
          <w:szCs w:val="24"/>
        </w:rPr>
        <w:t>ia</w:t>
      </w:r>
      <w:proofErr w:type="spellEnd"/>
      <w:r w:rsidRPr="0004511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04511E">
        <w:rPr>
          <w:rFonts w:ascii="Times New Roman" w:hAnsi="Times New Roman" w:cs="Times New Roman"/>
          <w:sz w:val="24"/>
          <w:szCs w:val="24"/>
        </w:rPr>
        <w:t>Ob</w:t>
      </w:r>
      <w:r w:rsidRPr="0004511E">
        <w:rPr>
          <w:rFonts w:ascii="Times New Roman" w:hAnsi="Times New Roman" w:cs="Times New Roman"/>
          <w:sz w:val="24"/>
          <w:szCs w:val="24"/>
          <w:lang w:val="ru-RU"/>
        </w:rPr>
        <w:t>ş</w:t>
      </w:r>
      <w:proofErr w:type="spellStart"/>
      <w:r w:rsidRPr="0004511E">
        <w:rPr>
          <w:rFonts w:ascii="Times New Roman" w:hAnsi="Times New Roman" w:cs="Times New Roman"/>
          <w:sz w:val="24"/>
          <w:szCs w:val="24"/>
        </w:rPr>
        <w:t>teasc</w:t>
      </w:r>
      <w:proofErr w:type="spellEnd"/>
      <w:r w:rsidRPr="0004511E">
        <w:rPr>
          <w:rFonts w:ascii="Times New Roman" w:hAnsi="Times New Roman" w:cs="Times New Roman"/>
          <w:sz w:val="24"/>
          <w:szCs w:val="24"/>
          <w:lang w:val="ru-RU"/>
        </w:rPr>
        <w:t xml:space="preserve">ă </w:t>
      </w:r>
      <w:proofErr w:type="spellStart"/>
      <w:r w:rsidRPr="0004511E">
        <w:rPr>
          <w:rFonts w:ascii="Times New Roman" w:hAnsi="Times New Roman" w:cs="Times New Roman"/>
          <w:sz w:val="24"/>
          <w:szCs w:val="24"/>
        </w:rPr>
        <w:t>pentru</w:t>
      </w:r>
      <w:proofErr w:type="spellEnd"/>
      <w:r w:rsidRPr="0004511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4511E">
        <w:rPr>
          <w:rFonts w:ascii="Times New Roman" w:hAnsi="Times New Roman" w:cs="Times New Roman"/>
          <w:sz w:val="24"/>
          <w:szCs w:val="24"/>
        </w:rPr>
        <w:t>Autonomie</w:t>
      </w:r>
      <w:proofErr w:type="spellEnd"/>
      <w:r w:rsidRPr="0004511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04511E">
        <w:rPr>
          <w:rFonts w:ascii="Times New Roman" w:hAnsi="Times New Roman" w:cs="Times New Roman"/>
          <w:sz w:val="24"/>
          <w:szCs w:val="24"/>
        </w:rPr>
        <w:t>Energetic</w:t>
      </w:r>
      <w:r w:rsidRPr="0004511E">
        <w:rPr>
          <w:rFonts w:ascii="Times New Roman" w:hAnsi="Times New Roman" w:cs="Times New Roman"/>
          <w:sz w:val="24"/>
          <w:szCs w:val="24"/>
          <w:lang w:val="ru-RU"/>
        </w:rPr>
        <w:t xml:space="preserve">ă” при финансовой поддержке Швеции и Великобритании в рамках проекта </w:t>
      </w:r>
      <w:proofErr w:type="spellStart"/>
      <w:r w:rsidRPr="0004511E">
        <w:rPr>
          <w:rFonts w:ascii="Times New Roman" w:hAnsi="Times New Roman" w:cs="Times New Roman"/>
          <w:sz w:val="24"/>
          <w:szCs w:val="24"/>
        </w:rPr>
        <w:t>AdTrade</w:t>
      </w:r>
      <w:proofErr w:type="spellEnd"/>
      <w:r w:rsidRPr="0004511E">
        <w:rPr>
          <w:rFonts w:ascii="Times New Roman" w:hAnsi="Times New Roman" w:cs="Times New Roman"/>
          <w:sz w:val="24"/>
          <w:szCs w:val="24"/>
          <w:lang w:val="ru-RU"/>
        </w:rPr>
        <w:t>, внедряемого ПРООН.</w:t>
      </w:r>
    </w:p>
    <w:p w14:paraId="72C70D05" w14:textId="77777777" w:rsidR="0000491D" w:rsidRDefault="00000000" w:rsidP="0004511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4511E">
        <w:rPr>
          <w:rFonts w:ascii="Times New Roman" w:hAnsi="Times New Roman" w:cs="Times New Roman"/>
          <w:sz w:val="24"/>
          <w:szCs w:val="24"/>
          <w:lang w:val="ru-RU"/>
        </w:rPr>
        <w:t>Общая цель проекта — повышение энергетической устойчивости и конкурентоспособности ММСП на левом берегу Днестра через создание специализированного центра экспертизы, обучения и консультационной поддержки.</w:t>
      </w:r>
    </w:p>
    <w:p w14:paraId="5B7790E9" w14:textId="77777777" w:rsidR="0004511E" w:rsidRPr="0004511E" w:rsidRDefault="0004511E" w:rsidP="0004511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94B5FD7" w14:textId="77777777" w:rsidR="0000491D" w:rsidRPr="0004511E" w:rsidRDefault="00000000" w:rsidP="0004511E">
      <w:pPr>
        <w:pStyle w:val="1"/>
        <w:spacing w:before="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4511E">
        <w:rPr>
          <w:rFonts w:ascii="Times New Roman" w:hAnsi="Times New Roman" w:cs="Times New Roman"/>
          <w:sz w:val="24"/>
          <w:szCs w:val="24"/>
        </w:rPr>
        <w:t>2. Целевая аудитория</w:t>
      </w:r>
    </w:p>
    <w:p w14:paraId="3BA8B204" w14:textId="77777777" w:rsidR="0000491D" w:rsidRPr="0004511E" w:rsidRDefault="00000000" w:rsidP="0004511E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4511E">
        <w:rPr>
          <w:rFonts w:ascii="Times New Roman" w:hAnsi="Times New Roman" w:cs="Times New Roman"/>
          <w:sz w:val="24"/>
          <w:szCs w:val="24"/>
          <w:lang w:val="ru-RU"/>
        </w:rPr>
        <w:t>микро-, малые и средние предприятия, заинтересованные в снижении энергозатрат;</w:t>
      </w:r>
    </w:p>
    <w:p w14:paraId="51C22768" w14:textId="77777777" w:rsidR="0000491D" w:rsidRPr="0004511E" w:rsidRDefault="00000000" w:rsidP="0004511E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4511E">
        <w:rPr>
          <w:rFonts w:ascii="Times New Roman" w:hAnsi="Times New Roman" w:cs="Times New Roman"/>
          <w:sz w:val="24"/>
          <w:szCs w:val="24"/>
          <w:lang w:val="ru-RU"/>
        </w:rPr>
        <w:t>специалисты, инженеры, энергетики, преподаватели и студенты технических направлений;</w:t>
      </w:r>
    </w:p>
    <w:p w14:paraId="206EA676" w14:textId="77777777" w:rsidR="0000491D" w:rsidRPr="0004511E" w:rsidRDefault="00000000" w:rsidP="0004511E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4511E">
        <w:rPr>
          <w:rFonts w:ascii="Times New Roman" w:hAnsi="Times New Roman" w:cs="Times New Roman"/>
          <w:sz w:val="24"/>
          <w:szCs w:val="24"/>
        </w:rPr>
        <w:t>участники</w:t>
      </w:r>
      <w:proofErr w:type="spellEnd"/>
      <w:r w:rsidRPr="00045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511E">
        <w:rPr>
          <w:rFonts w:ascii="Times New Roman" w:hAnsi="Times New Roman" w:cs="Times New Roman"/>
          <w:sz w:val="24"/>
          <w:szCs w:val="24"/>
        </w:rPr>
        <w:t>программы</w:t>
      </w:r>
      <w:proofErr w:type="spellEnd"/>
      <w:r w:rsidRPr="0004511E">
        <w:rPr>
          <w:rFonts w:ascii="Times New Roman" w:hAnsi="Times New Roman" w:cs="Times New Roman"/>
          <w:sz w:val="24"/>
          <w:szCs w:val="24"/>
        </w:rPr>
        <w:t xml:space="preserve"> «</w:t>
      </w:r>
      <w:proofErr w:type="spellStart"/>
      <w:r w:rsidRPr="0004511E">
        <w:rPr>
          <w:rFonts w:ascii="Times New Roman" w:hAnsi="Times New Roman" w:cs="Times New Roman"/>
          <w:sz w:val="24"/>
          <w:szCs w:val="24"/>
        </w:rPr>
        <w:t>Энергетический</w:t>
      </w:r>
      <w:proofErr w:type="spellEnd"/>
      <w:r w:rsidRPr="00045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511E">
        <w:rPr>
          <w:rFonts w:ascii="Times New Roman" w:hAnsi="Times New Roman" w:cs="Times New Roman"/>
          <w:sz w:val="24"/>
          <w:szCs w:val="24"/>
        </w:rPr>
        <w:t>аудитор</w:t>
      </w:r>
      <w:proofErr w:type="spellEnd"/>
      <w:r w:rsidRPr="0004511E">
        <w:rPr>
          <w:rFonts w:ascii="Times New Roman" w:hAnsi="Times New Roman" w:cs="Times New Roman"/>
          <w:sz w:val="24"/>
          <w:szCs w:val="24"/>
        </w:rPr>
        <w:t>»;</w:t>
      </w:r>
    </w:p>
    <w:p w14:paraId="4FF4C300" w14:textId="77777777" w:rsidR="0000491D" w:rsidRPr="0004511E" w:rsidRDefault="00000000" w:rsidP="0004511E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4511E">
        <w:rPr>
          <w:rFonts w:ascii="Times New Roman" w:hAnsi="Times New Roman" w:cs="Times New Roman"/>
          <w:sz w:val="24"/>
          <w:szCs w:val="24"/>
          <w:lang w:val="ru-RU"/>
        </w:rPr>
        <w:t>организации и учреждения, заинтересованные в энергоэффективных решениях;</w:t>
      </w:r>
    </w:p>
    <w:p w14:paraId="7BE9B16F" w14:textId="77777777" w:rsidR="0000491D" w:rsidRDefault="00000000" w:rsidP="0004511E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4511E">
        <w:rPr>
          <w:rFonts w:ascii="Times New Roman" w:hAnsi="Times New Roman" w:cs="Times New Roman"/>
          <w:sz w:val="24"/>
          <w:szCs w:val="24"/>
          <w:lang w:val="ru-RU"/>
        </w:rPr>
        <w:t>эксперты, партнеры, доноры, СМИ и заинтересованные жители.</w:t>
      </w:r>
    </w:p>
    <w:p w14:paraId="7F406AA8" w14:textId="77777777" w:rsidR="0004511E" w:rsidRPr="0004511E" w:rsidRDefault="0004511E" w:rsidP="0004511E">
      <w:pPr>
        <w:pStyle w:val="a0"/>
        <w:numPr>
          <w:ilvl w:val="0"/>
          <w:numId w:val="0"/>
        </w:numPr>
        <w:spacing w:after="0" w:line="240" w:lineRule="auto"/>
        <w:ind w:left="927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4F48F8BE" w14:textId="77777777" w:rsidR="0000491D" w:rsidRPr="0004511E" w:rsidRDefault="00000000" w:rsidP="0004511E">
      <w:pPr>
        <w:pStyle w:val="1"/>
        <w:spacing w:before="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4511E">
        <w:rPr>
          <w:rFonts w:ascii="Times New Roman" w:hAnsi="Times New Roman" w:cs="Times New Roman"/>
          <w:sz w:val="24"/>
          <w:szCs w:val="24"/>
          <w:lang w:val="ru-RU"/>
        </w:rPr>
        <w:t>3. Общая логика и основные функции</w:t>
      </w:r>
    </w:p>
    <w:p w14:paraId="3D7B6FF5" w14:textId="77777777" w:rsidR="0000491D" w:rsidRPr="0004511E" w:rsidRDefault="00000000" w:rsidP="0004511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4511E">
        <w:rPr>
          <w:rFonts w:ascii="Times New Roman" w:hAnsi="Times New Roman" w:cs="Times New Roman"/>
          <w:sz w:val="24"/>
          <w:szCs w:val="24"/>
          <w:lang w:val="ru-RU"/>
        </w:rPr>
        <w:t>Сайт должен быть одновременно презентационным ресурсом проекта и рабочим инструментом для коммуникации с бизнесом и участниками обучения.</w:t>
      </w:r>
    </w:p>
    <w:p w14:paraId="4382E92A" w14:textId="77777777" w:rsidR="0000491D" w:rsidRPr="0004511E" w:rsidRDefault="00000000" w:rsidP="0004511E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4511E">
        <w:rPr>
          <w:rFonts w:ascii="Times New Roman" w:hAnsi="Times New Roman" w:cs="Times New Roman"/>
          <w:sz w:val="24"/>
          <w:szCs w:val="24"/>
          <w:lang w:val="ru-RU"/>
        </w:rPr>
        <w:t>информирование о проекте, целях, задачах, партнерах, донорах и результатах;</w:t>
      </w:r>
    </w:p>
    <w:p w14:paraId="1037BDF6" w14:textId="77777777" w:rsidR="0000491D" w:rsidRPr="0004511E" w:rsidRDefault="00000000" w:rsidP="0004511E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4511E">
        <w:rPr>
          <w:rFonts w:ascii="Times New Roman" w:hAnsi="Times New Roman" w:cs="Times New Roman"/>
          <w:sz w:val="24"/>
          <w:szCs w:val="24"/>
          <w:lang w:val="ru-RU"/>
        </w:rPr>
        <w:t>объяснение базовых тем: энергоэффективность, ВИЭ, энергоаудит;</w:t>
      </w:r>
    </w:p>
    <w:p w14:paraId="457F47B4" w14:textId="77777777" w:rsidR="0000491D" w:rsidRPr="0004511E" w:rsidRDefault="00000000" w:rsidP="0004511E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4511E">
        <w:rPr>
          <w:rFonts w:ascii="Times New Roman" w:hAnsi="Times New Roman" w:cs="Times New Roman"/>
          <w:sz w:val="24"/>
          <w:szCs w:val="24"/>
          <w:lang w:val="ru-RU"/>
        </w:rPr>
        <w:t>публикация новостей, мероприятий, фото, видео и документов;</w:t>
      </w:r>
    </w:p>
    <w:p w14:paraId="3EEEAD37" w14:textId="77777777" w:rsidR="0000491D" w:rsidRPr="0004511E" w:rsidRDefault="00000000" w:rsidP="0004511E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4511E">
        <w:rPr>
          <w:rFonts w:ascii="Times New Roman" w:hAnsi="Times New Roman" w:cs="Times New Roman"/>
          <w:sz w:val="24"/>
          <w:szCs w:val="24"/>
          <w:lang w:val="ru-RU"/>
        </w:rPr>
        <w:t>регистрация на обучение, мероприятия, консультации и энергоаудиты;</w:t>
      </w:r>
    </w:p>
    <w:p w14:paraId="6577F53D" w14:textId="77777777" w:rsidR="0000491D" w:rsidRPr="0004511E" w:rsidRDefault="00000000" w:rsidP="0004511E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4511E">
        <w:rPr>
          <w:rFonts w:ascii="Times New Roman" w:hAnsi="Times New Roman" w:cs="Times New Roman"/>
          <w:sz w:val="24"/>
          <w:szCs w:val="24"/>
          <w:lang w:val="ru-RU"/>
        </w:rPr>
        <w:t>понятный механизм обращения ММСП за поддержкой;</w:t>
      </w:r>
    </w:p>
    <w:p w14:paraId="46081255" w14:textId="77777777" w:rsidR="0000491D" w:rsidRPr="0004511E" w:rsidRDefault="00000000" w:rsidP="0004511E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4511E">
        <w:rPr>
          <w:rFonts w:ascii="Times New Roman" w:hAnsi="Times New Roman" w:cs="Times New Roman"/>
          <w:sz w:val="24"/>
          <w:szCs w:val="24"/>
          <w:lang w:val="ru-RU"/>
        </w:rPr>
        <w:t>размещение методических материалов, презентаций, чек-листов и шаблонов;</w:t>
      </w:r>
    </w:p>
    <w:p w14:paraId="3EB4134E" w14:textId="77777777" w:rsidR="0000491D" w:rsidRDefault="00000000" w:rsidP="0004511E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4511E">
        <w:rPr>
          <w:rFonts w:ascii="Times New Roman" w:hAnsi="Times New Roman" w:cs="Times New Roman"/>
          <w:sz w:val="24"/>
          <w:szCs w:val="24"/>
          <w:lang w:val="ru-RU"/>
        </w:rPr>
        <w:t>обеспечение видимости доноров и партнеров проекта.</w:t>
      </w:r>
    </w:p>
    <w:p w14:paraId="27052427" w14:textId="77777777" w:rsidR="0004511E" w:rsidRPr="0004511E" w:rsidRDefault="0004511E" w:rsidP="0004511E">
      <w:pPr>
        <w:pStyle w:val="a0"/>
        <w:numPr>
          <w:ilvl w:val="0"/>
          <w:numId w:val="0"/>
        </w:numPr>
        <w:spacing w:after="0" w:line="240" w:lineRule="auto"/>
        <w:ind w:left="927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1D557BAB" w14:textId="77777777" w:rsidR="0000491D" w:rsidRPr="0004511E" w:rsidRDefault="00000000" w:rsidP="0004511E">
      <w:pPr>
        <w:pStyle w:val="1"/>
        <w:spacing w:before="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4511E">
        <w:rPr>
          <w:rFonts w:ascii="Times New Roman" w:hAnsi="Times New Roman" w:cs="Times New Roman"/>
          <w:sz w:val="24"/>
          <w:szCs w:val="24"/>
          <w:lang w:val="ru-RU"/>
        </w:rPr>
        <w:t>4. Структура сайта и главное меню</w:t>
      </w:r>
    </w:p>
    <w:p w14:paraId="73760AE9" w14:textId="77777777" w:rsidR="0000491D" w:rsidRPr="0004511E" w:rsidRDefault="00000000" w:rsidP="0004511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4511E">
        <w:rPr>
          <w:rFonts w:ascii="Times New Roman" w:hAnsi="Times New Roman" w:cs="Times New Roman"/>
          <w:sz w:val="24"/>
          <w:szCs w:val="24"/>
          <w:lang w:val="ru-RU"/>
        </w:rPr>
        <w:t>Верхнее меню должно быть компактным и понятным. Детальные страницы раскрываются через выпадающие подразделы. На мобильной версии меню должно открываться через адаптивную кнопку меню.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551"/>
        <w:gridCol w:w="6520"/>
      </w:tblGrid>
      <w:tr w:rsidR="0000491D" w:rsidRPr="0004511E" w14:paraId="07B776F8" w14:textId="77777777">
        <w:trPr>
          <w:tblHeader/>
        </w:trPr>
        <w:tc>
          <w:tcPr>
            <w:tcW w:w="2551" w:type="dxa"/>
            <w:shd w:val="clear" w:color="auto" w:fill="E3F2FD"/>
          </w:tcPr>
          <w:p w14:paraId="128D8AE7" w14:textId="77777777" w:rsidR="0000491D" w:rsidRPr="0004511E" w:rsidRDefault="00000000" w:rsidP="0004511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4511E">
              <w:rPr>
                <w:rFonts w:ascii="Times New Roman" w:hAnsi="Times New Roman" w:cs="Times New Roman"/>
                <w:b/>
                <w:sz w:val="24"/>
                <w:szCs w:val="24"/>
              </w:rPr>
              <w:t>Раздел</w:t>
            </w:r>
            <w:proofErr w:type="spellEnd"/>
          </w:p>
        </w:tc>
        <w:tc>
          <w:tcPr>
            <w:tcW w:w="6520" w:type="dxa"/>
            <w:shd w:val="clear" w:color="auto" w:fill="E3F2FD"/>
          </w:tcPr>
          <w:p w14:paraId="5B1675F1" w14:textId="77777777" w:rsidR="0000491D" w:rsidRPr="0004511E" w:rsidRDefault="00000000" w:rsidP="0004511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511E">
              <w:rPr>
                <w:rFonts w:ascii="Times New Roman" w:hAnsi="Times New Roman" w:cs="Times New Roman"/>
                <w:b/>
                <w:sz w:val="24"/>
                <w:szCs w:val="24"/>
              </w:rPr>
              <w:t>Назначение</w:t>
            </w:r>
          </w:p>
        </w:tc>
      </w:tr>
      <w:tr w:rsidR="0000491D" w:rsidRPr="006C13A4" w14:paraId="7E92C1B2" w14:textId="77777777">
        <w:tc>
          <w:tcPr>
            <w:tcW w:w="2551" w:type="dxa"/>
          </w:tcPr>
          <w:p w14:paraId="245BC876" w14:textId="77777777" w:rsidR="0000491D" w:rsidRPr="0004511E" w:rsidRDefault="00000000" w:rsidP="0004511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511E">
              <w:rPr>
                <w:rFonts w:ascii="Times New Roman" w:hAnsi="Times New Roman" w:cs="Times New Roman"/>
                <w:sz w:val="24"/>
                <w:szCs w:val="24"/>
              </w:rPr>
              <w:t>Главная</w:t>
            </w:r>
          </w:p>
        </w:tc>
        <w:tc>
          <w:tcPr>
            <w:tcW w:w="6520" w:type="dxa"/>
          </w:tcPr>
          <w:p w14:paraId="70260B77" w14:textId="77777777" w:rsidR="0000491D" w:rsidRPr="0004511E" w:rsidRDefault="00000000" w:rsidP="0004511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4511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Краткое представление </w:t>
            </w:r>
            <w:r w:rsidRPr="0004511E">
              <w:rPr>
                <w:rFonts w:ascii="Times New Roman" w:hAnsi="Times New Roman" w:cs="Times New Roman"/>
                <w:sz w:val="24"/>
                <w:szCs w:val="24"/>
              </w:rPr>
              <w:t>Green</w:t>
            </w:r>
            <w:r w:rsidRPr="0004511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04511E">
              <w:rPr>
                <w:rFonts w:ascii="Times New Roman" w:hAnsi="Times New Roman" w:cs="Times New Roman"/>
                <w:sz w:val="24"/>
                <w:szCs w:val="24"/>
              </w:rPr>
              <w:t>Energy</w:t>
            </w:r>
            <w:r w:rsidRPr="0004511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04511E">
              <w:rPr>
                <w:rFonts w:ascii="Times New Roman" w:hAnsi="Times New Roman" w:cs="Times New Roman"/>
                <w:sz w:val="24"/>
                <w:szCs w:val="24"/>
              </w:rPr>
              <w:t>Hub</w:t>
            </w:r>
            <w:r w:rsidRPr="0004511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, ключевых возможностей, новостей, партнеров и контактов.</w:t>
            </w:r>
          </w:p>
        </w:tc>
      </w:tr>
      <w:tr w:rsidR="0000491D" w:rsidRPr="006C13A4" w14:paraId="064210D7" w14:textId="77777777">
        <w:tc>
          <w:tcPr>
            <w:tcW w:w="2551" w:type="dxa"/>
          </w:tcPr>
          <w:p w14:paraId="5F1DD867" w14:textId="77777777" w:rsidR="0000491D" w:rsidRPr="0004511E" w:rsidRDefault="00000000" w:rsidP="0004511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511E">
              <w:rPr>
                <w:rFonts w:ascii="Times New Roman" w:hAnsi="Times New Roman" w:cs="Times New Roman"/>
                <w:sz w:val="24"/>
                <w:szCs w:val="24"/>
              </w:rPr>
              <w:t xml:space="preserve">О </w:t>
            </w:r>
            <w:proofErr w:type="spellStart"/>
            <w:r w:rsidRPr="0004511E">
              <w:rPr>
                <w:rFonts w:ascii="Times New Roman" w:hAnsi="Times New Roman" w:cs="Times New Roman"/>
                <w:sz w:val="24"/>
                <w:szCs w:val="24"/>
              </w:rPr>
              <w:t>проекте</w:t>
            </w:r>
            <w:proofErr w:type="spellEnd"/>
          </w:p>
        </w:tc>
        <w:tc>
          <w:tcPr>
            <w:tcW w:w="6520" w:type="dxa"/>
          </w:tcPr>
          <w:p w14:paraId="1703C24F" w14:textId="77777777" w:rsidR="0000491D" w:rsidRPr="0004511E" w:rsidRDefault="00000000" w:rsidP="0004511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4511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Расширенное описание хаба, цели, истории создания, направлений работы, результатов и партнеров.</w:t>
            </w:r>
          </w:p>
        </w:tc>
      </w:tr>
      <w:tr w:rsidR="0000491D" w:rsidRPr="006C13A4" w14:paraId="43326ABF" w14:textId="77777777">
        <w:tc>
          <w:tcPr>
            <w:tcW w:w="2551" w:type="dxa"/>
          </w:tcPr>
          <w:p w14:paraId="2F8CCE2A" w14:textId="77777777" w:rsidR="0000491D" w:rsidRPr="0004511E" w:rsidRDefault="00000000" w:rsidP="0004511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4511E">
              <w:rPr>
                <w:rFonts w:ascii="Times New Roman" w:hAnsi="Times New Roman" w:cs="Times New Roman"/>
                <w:sz w:val="24"/>
                <w:szCs w:val="24"/>
              </w:rPr>
              <w:t>Для</w:t>
            </w:r>
            <w:proofErr w:type="spellEnd"/>
            <w:r w:rsidRPr="000451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511E">
              <w:rPr>
                <w:rFonts w:ascii="Times New Roman" w:hAnsi="Times New Roman" w:cs="Times New Roman"/>
                <w:sz w:val="24"/>
                <w:szCs w:val="24"/>
              </w:rPr>
              <w:t>бизнеса</w:t>
            </w:r>
            <w:proofErr w:type="spellEnd"/>
          </w:p>
        </w:tc>
        <w:tc>
          <w:tcPr>
            <w:tcW w:w="6520" w:type="dxa"/>
          </w:tcPr>
          <w:p w14:paraId="47CDF4BA" w14:textId="77777777" w:rsidR="0000491D" w:rsidRPr="0004511E" w:rsidRDefault="00000000" w:rsidP="0004511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4511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Практическая поддержка ММСП: консультации, энергоаудит, заявки и будущие кейсы.</w:t>
            </w:r>
          </w:p>
        </w:tc>
      </w:tr>
      <w:tr w:rsidR="0000491D" w:rsidRPr="006C13A4" w14:paraId="33BDDABF" w14:textId="77777777">
        <w:tc>
          <w:tcPr>
            <w:tcW w:w="2551" w:type="dxa"/>
          </w:tcPr>
          <w:p w14:paraId="0035FFCD" w14:textId="77777777" w:rsidR="0000491D" w:rsidRPr="0004511E" w:rsidRDefault="00000000" w:rsidP="0004511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4511E">
              <w:rPr>
                <w:rFonts w:ascii="Times New Roman" w:hAnsi="Times New Roman" w:cs="Times New Roman"/>
                <w:sz w:val="24"/>
                <w:szCs w:val="24"/>
              </w:rPr>
              <w:t>Обучение</w:t>
            </w:r>
            <w:proofErr w:type="spellEnd"/>
          </w:p>
        </w:tc>
        <w:tc>
          <w:tcPr>
            <w:tcW w:w="6520" w:type="dxa"/>
          </w:tcPr>
          <w:p w14:paraId="32A309DB" w14:textId="77777777" w:rsidR="0000491D" w:rsidRPr="0004511E" w:rsidRDefault="00000000" w:rsidP="0004511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4511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Программа «Энергетический аудитор», аудитория, формат, эксперты, заявка и материалы.</w:t>
            </w:r>
          </w:p>
        </w:tc>
      </w:tr>
      <w:tr w:rsidR="0000491D" w:rsidRPr="006C13A4" w14:paraId="246D7E01" w14:textId="77777777">
        <w:tc>
          <w:tcPr>
            <w:tcW w:w="2551" w:type="dxa"/>
          </w:tcPr>
          <w:p w14:paraId="157D9E7E" w14:textId="77777777" w:rsidR="0000491D" w:rsidRPr="0004511E" w:rsidRDefault="00000000" w:rsidP="0004511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4511E">
              <w:rPr>
                <w:rFonts w:ascii="Times New Roman" w:hAnsi="Times New Roman" w:cs="Times New Roman"/>
                <w:sz w:val="24"/>
                <w:szCs w:val="24"/>
              </w:rPr>
              <w:t>Библиотека</w:t>
            </w:r>
            <w:proofErr w:type="spellEnd"/>
            <w:r w:rsidRPr="0004511E">
              <w:rPr>
                <w:rFonts w:ascii="Times New Roman" w:hAnsi="Times New Roman" w:cs="Times New Roman"/>
                <w:sz w:val="24"/>
                <w:szCs w:val="24"/>
              </w:rPr>
              <w:t xml:space="preserve"> / Knowledge Hub</w:t>
            </w:r>
          </w:p>
        </w:tc>
        <w:tc>
          <w:tcPr>
            <w:tcW w:w="6520" w:type="dxa"/>
          </w:tcPr>
          <w:p w14:paraId="0F35F7BB" w14:textId="77777777" w:rsidR="0000491D" w:rsidRPr="0004511E" w:rsidRDefault="00000000" w:rsidP="0004511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4511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Методические материалы, шаблоны, презентации, нормативные документы, отчеты, видео.</w:t>
            </w:r>
          </w:p>
        </w:tc>
      </w:tr>
      <w:tr w:rsidR="0000491D" w:rsidRPr="006C13A4" w14:paraId="13F5A39C" w14:textId="77777777">
        <w:tc>
          <w:tcPr>
            <w:tcW w:w="2551" w:type="dxa"/>
          </w:tcPr>
          <w:p w14:paraId="1787A144" w14:textId="77777777" w:rsidR="0000491D" w:rsidRPr="0004511E" w:rsidRDefault="00000000" w:rsidP="0004511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4511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Новости</w:t>
            </w:r>
            <w:proofErr w:type="spellEnd"/>
            <w:r w:rsidRPr="0004511E"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proofErr w:type="spellStart"/>
            <w:r w:rsidRPr="0004511E">
              <w:rPr>
                <w:rFonts w:ascii="Times New Roman" w:hAnsi="Times New Roman" w:cs="Times New Roman"/>
                <w:sz w:val="24"/>
                <w:szCs w:val="24"/>
              </w:rPr>
              <w:t>события</w:t>
            </w:r>
            <w:proofErr w:type="spellEnd"/>
          </w:p>
        </w:tc>
        <w:tc>
          <w:tcPr>
            <w:tcW w:w="6520" w:type="dxa"/>
          </w:tcPr>
          <w:p w14:paraId="49426A52" w14:textId="77777777" w:rsidR="0000491D" w:rsidRPr="0004511E" w:rsidRDefault="00000000" w:rsidP="0004511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4511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Новости, мероприятия, календарь и анонсы проекта.</w:t>
            </w:r>
          </w:p>
        </w:tc>
      </w:tr>
      <w:tr w:rsidR="0000491D" w:rsidRPr="006C13A4" w14:paraId="5A05CA45" w14:textId="77777777">
        <w:tc>
          <w:tcPr>
            <w:tcW w:w="2551" w:type="dxa"/>
          </w:tcPr>
          <w:p w14:paraId="519246A7" w14:textId="77777777" w:rsidR="0000491D" w:rsidRPr="0004511E" w:rsidRDefault="00000000" w:rsidP="0004511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4511E">
              <w:rPr>
                <w:rFonts w:ascii="Times New Roman" w:hAnsi="Times New Roman" w:cs="Times New Roman"/>
                <w:sz w:val="24"/>
                <w:szCs w:val="24"/>
              </w:rPr>
              <w:t>Медиа</w:t>
            </w:r>
            <w:proofErr w:type="spellEnd"/>
          </w:p>
        </w:tc>
        <w:tc>
          <w:tcPr>
            <w:tcW w:w="6520" w:type="dxa"/>
          </w:tcPr>
          <w:p w14:paraId="73AD4A3C" w14:textId="77777777" w:rsidR="0000491D" w:rsidRPr="0004511E" w:rsidRDefault="00000000" w:rsidP="0004511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4511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Фотогалерея, </w:t>
            </w:r>
            <w:proofErr w:type="spellStart"/>
            <w:r w:rsidRPr="0004511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видеогалерея</w:t>
            </w:r>
            <w:proofErr w:type="spellEnd"/>
            <w:r w:rsidRPr="0004511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, публикации в СМИ.</w:t>
            </w:r>
          </w:p>
        </w:tc>
      </w:tr>
      <w:tr w:rsidR="0000491D" w:rsidRPr="006C13A4" w14:paraId="011E2AB1" w14:textId="77777777">
        <w:tc>
          <w:tcPr>
            <w:tcW w:w="2551" w:type="dxa"/>
          </w:tcPr>
          <w:p w14:paraId="2B2D9741" w14:textId="77777777" w:rsidR="0000491D" w:rsidRPr="0004511E" w:rsidRDefault="00000000" w:rsidP="0004511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4511E">
              <w:rPr>
                <w:rFonts w:ascii="Times New Roman" w:hAnsi="Times New Roman" w:cs="Times New Roman"/>
                <w:sz w:val="24"/>
                <w:szCs w:val="24"/>
              </w:rPr>
              <w:t>Партнеры</w:t>
            </w:r>
            <w:proofErr w:type="spellEnd"/>
          </w:p>
        </w:tc>
        <w:tc>
          <w:tcPr>
            <w:tcW w:w="6520" w:type="dxa"/>
          </w:tcPr>
          <w:p w14:paraId="0F105875" w14:textId="77777777" w:rsidR="0000491D" w:rsidRPr="0004511E" w:rsidRDefault="00000000" w:rsidP="0004511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4511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Роли ключевых партнеров, доноров и организаций поддержки.</w:t>
            </w:r>
          </w:p>
        </w:tc>
      </w:tr>
      <w:tr w:rsidR="0000491D" w:rsidRPr="006C13A4" w14:paraId="774A89F8" w14:textId="77777777">
        <w:tc>
          <w:tcPr>
            <w:tcW w:w="2551" w:type="dxa"/>
          </w:tcPr>
          <w:p w14:paraId="7D5885E3" w14:textId="77777777" w:rsidR="0000491D" w:rsidRPr="0004511E" w:rsidRDefault="00000000" w:rsidP="0004511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4511E">
              <w:rPr>
                <w:rFonts w:ascii="Times New Roman" w:hAnsi="Times New Roman" w:cs="Times New Roman"/>
                <w:sz w:val="24"/>
                <w:szCs w:val="24"/>
              </w:rPr>
              <w:t>Контакты</w:t>
            </w:r>
            <w:proofErr w:type="spellEnd"/>
          </w:p>
        </w:tc>
        <w:tc>
          <w:tcPr>
            <w:tcW w:w="6520" w:type="dxa"/>
          </w:tcPr>
          <w:p w14:paraId="48156182" w14:textId="77777777" w:rsidR="0000491D" w:rsidRPr="0004511E" w:rsidRDefault="00000000" w:rsidP="0004511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4511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Адрес, карта, форма обратной связи, телефон, </w:t>
            </w:r>
            <w:r w:rsidRPr="0004511E">
              <w:rPr>
                <w:rFonts w:ascii="Times New Roman" w:hAnsi="Times New Roman" w:cs="Times New Roman"/>
                <w:sz w:val="24"/>
                <w:szCs w:val="24"/>
              </w:rPr>
              <w:t>e</w:t>
            </w:r>
            <w:r w:rsidRPr="0004511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-</w:t>
            </w:r>
            <w:r w:rsidRPr="0004511E">
              <w:rPr>
                <w:rFonts w:ascii="Times New Roman" w:hAnsi="Times New Roman" w:cs="Times New Roman"/>
                <w:sz w:val="24"/>
                <w:szCs w:val="24"/>
              </w:rPr>
              <w:t>mail</w:t>
            </w:r>
            <w:r w:rsidRPr="0004511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и соцсети.</w:t>
            </w:r>
          </w:p>
        </w:tc>
      </w:tr>
    </w:tbl>
    <w:p w14:paraId="019BF5D2" w14:textId="77777777" w:rsidR="0000491D" w:rsidRPr="0004511E" w:rsidRDefault="0000491D" w:rsidP="0004511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7321D2E" w14:textId="77777777" w:rsidR="0000491D" w:rsidRPr="0004511E" w:rsidRDefault="00000000" w:rsidP="0004511E">
      <w:pPr>
        <w:pStyle w:val="1"/>
        <w:spacing w:before="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4511E">
        <w:rPr>
          <w:rFonts w:ascii="Times New Roman" w:hAnsi="Times New Roman" w:cs="Times New Roman"/>
          <w:sz w:val="24"/>
          <w:szCs w:val="24"/>
          <w:lang w:val="ru-RU"/>
        </w:rPr>
        <w:t>5. Главная страница</w:t>
      </w:r>
    </w:p>
    <w:p w14:paraId="389647C7" w14:textId="77777777" w:rsidR="0000491D" w:rsidRPr="0004511E" w:rsidRDefault="00000000" w:rsidP="0004511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4511E">
        <w:rPr>
          <w:rFonts w:ascii="Times New Roman" w:hAnsi="Times New Roman" w:cs="Times New Roman"/>
          <w:sz w:val="24"/>
          <w:szCs w:val="24"/>
          <w:lang w:val="ru-RU"/>
        </w:rPr>
        <w:t xml:space="preserve">Главная страница является обзорной и не должна дублировать полное содержание внутренних разделов. Ее задача — быстро ответить посетителю, что такое </w:t>
      </w:r>
      <w:r w:rsidRPr="0004511E">
        <w:rPr>
          <w:rFonts w:ascii="Times New Roman" w:hAnsi="Times New Roman" w:cs="Times New Roman"/>
          <w:sz w:val="24"/>
          <w:szCs w:val="24"/>
        </w:rPr>
        <w:t>Green</w:t>
      </w:r>
      <w:r w:rsidRPr="0004511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04511E">
        <w:rPr>
          <w:rFonts w:ascii="Times New Roman" w:hAnsi="Times New Roman" w:cs="Times New Roman"/>
          <w:sz w:val="24"/>
          <w:szCs w:val="24"/>
        </w:rPr>
        <w:t>Energy</w:t>
      </w:r>
      <w:r w:rsidRPr="0004511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04511E">
        <w:rPr>
          <w:rFonts w:ascii="Times New Roman" w:hAnsi="Times New Roman" w:cs="Times New Roman"/>
          <w:sz w:val="24"/>
          <w:szCs w:val="24"/>
        </w:rPr>
        <w:t>Hub</w:t>
      </w:r>
      <w:r w:rsidRPr="0004511E">
        <w:rPr>
          <w:rFonts w:ascii="Times New Roman" w:hAnsi="Times New Roman" w:cs="Times New Roman"/>
          <w:sz w:val="24"/>
          <w:szCs w:val="24"/>
          <w:lang w:val="ru-RU"/>
        </w:rPr>
        <w:t>, кому он помогает, в рамках какого проекта создан, кто партнеры и куда перейти дальше.</w:t>
      </w:r>
    </w:p>
    <w:p w14:paraId="784C68F8" w14:textId="77777777" w:rsidR="0000491D" w:rsidRPr="0004511E" w:rsidRDefault="00000000" w:rsidP="0004511E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4511E">
        <w:rPr>
          <w:rFonts w:ascii="Times New Roman" w:hAnsi="Times New Roman" w:cs="Times New Roman"/>
          <w:sz w:val="24"/>
          <w:szCs w:val="24"/>
          <w:lang w:val="ru-RU"/>
        </w:rPr>
        <w:t>первый экран с баннером, кратким описанием и кнопками «Получить консультацию» и «Узнать о программе обучения»;</w:t>
      </w:r>
    </w:p>
    <w:p w14:paraId="2663DD78" w14:textId="77777777" w:rsidR="0000491D" w:rsidRPr="0004511E" w:rsidRDefault="00000000" w:rsidP="0004511E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4511E">
        <w:rPr>
          <w:rFonts w:ascii="Times New Roman" w:hAnsi="Times New Roman" w:cs="Times New Roman"/>
          <w:sz w:val="24"/>
          <w:szCs w:val="24"/>
          <w:lang w:val="ru-RU"/>
        </w:rPr>
        <w:t xml:space="preserve">краткий блок «Что такое </w:t>
      </w:r>
      <w:r w:rsidRPr="0004511E">
        <w:rPr>
          <w:rFonts w:ascii="Times New Roman" w:hAnsi="Times New Roman" w:cs="Times New Roman"/>
          <w:sz w:val="24"/>
          <w:szCs w:val="24"/>
        </w:rPr>
        <w:t>Green</w:t>
      </w:r>
      <w:r w:rsidRPr="0004511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04511E">
        <w:rPr>
          <w:rFonts w:ascii="Times New Roman" w:hAnsi="Times New Roman" w:cs="Times New Roman"/>
          <w:sz w:val="24"/>
          <w:szCs w:val="24"/>
        </w:rPr>
        <w:t>Energy</w:t>
      </w:r>
      <w:r w:rsidRPr="0004511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04511E">
        <w:rPr>
          <w:rFonts w:ascii="Times New Roman" w:hAnsi="Times New Roman" w:cs="Times New Roman"/>
          <w:sz w:val="24"/>
          <w:szCs w:val="24"/>
        </w:rPr>
        <w:t>Hub</w:t>
      </w:r>
      <w:r w:rsidRPr="0004511E">
        <w:rPr>
          <w:rFonts w:ascii="Times New Roman" w:hAnsi="Times New Roman" w:cs="Times New Roman"/>
          <w:sz w:val="24"/>
          <w:szCs w:val="24"/>
          <w:lang w:val="ru-RU"/>
        </w:rPr>
        <w:t>»;</w:t>
      </w:r>
    </w:p>
    <w:p w14:paraId="6034034F" w14:textId="77777777" w:rsidR="0000491D" w:rsidRPr="0004511E" w:rsidRDefault="00000000" w:rsidP="0004511E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4511E">
        <w:rPr>
          <w:rFonts w:ascii="Times New Roman" w:hAnsi="Times New Roman" w:cs="Times New Roman"/>
          <w:sz w:val="24"/>
          <w:szCs w:val="24"/>
        </w:rPr>
        <w:t>блок</w:t>
      </w:r>
      <w:proofErr w:type="spellEnd"/>
      <w:r w:rsidRPr="0004511E">
        <w:rPr>
          <w:rFonts w:ascii="Times New Roman" w:hAnsi="Times New Roman" w:cs="Times New Roman"/>
          <w:sz w:val="24"/>
          <w:szCs w:val="24"/>
        </w:rPr>
        <w:t xml:space="preserve"> «</w:t>
      </w:r>
      <w:proofErr w:type="spellStart"/>
      <w:r w:rsidRPr="0004511E">
        <w:rPr>
          <w:rFonts w:ascii="Times New Roman" w:hAnsi="Times New Roman" w:cs="Times New Roman"/>
          <w:sz w:val="24"/>
          <w:szCs w:val="24"/>
        </w:rPr>
        <w:t>Наша</w:t>
      </w:r>
      <w:proofErr w:type="spellEnd"/>
      <w:r w:rsidRPr="00045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511E">
        <w:rPr>
          <w:rFonts w:ascii="Times New Roman" w:hAnsi="Times New Roman" w:cs="Times New Roman"/>
          <w:sz w:val="24"/>
          <w:szCs w:val="24"/>
        </w:rPr>
        <w:t>цель</w:t>
      </w:r>
      <w:proofErr w:type="spellEnd"/>
      <w:r w:rsidRPr="0004511E">
        <w:rPr>
          <w:rFonts w:ascii="Times New Roman" w:hAnsi="Times New Roman" w:cs="Times New Roman"/>
          <w:sz w:val="24"/>
          <w:szCs w:val="24"/>
        </w:rPr>
        <w:t>»;</w:t>
      </w:r>
    </w:p>
    <w:p w14:paraId="466FC8D0" w14:textId="77777777" w:rsidR="0000491D" w:rsidRPr="0004511E" w:rsidRDefault="00000000" w:rsidP="0004511E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4511E">
        <w:rPr>
          <w:rFonts w:ascii="Times New Roman" w:hAnsi="Times New Roman" w:cs="Times New Roman"/>
          <w:sz w:val="24"/>
          <w:szCs w:val="24"/>
          <w:lang w:val="ru-RU"/>
        </w:rPr>
        <w:t>краткая «История создания» с кнопкой перехода;</w:t>
      </w:r>
    </w:p>
    <w:p w14:paraId="4977A89B" w14:textId="77777777" w:rsidR="0000491D" w:rsidRPr="0004511E" w:rsidRDefault="00000000" w:rsidP="0004511E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4511E">
        <w:rPr>
          <w:rFonts w:ascii="Times New Roman" w:hAnsi="Times New Roman" w:cs="Times New Roman"/>
          <w:sz w:val="24"/>
          <w:szCs w:val="24"/>
          <w:lang w:val="ru-RU"/>
        </w:rPr>
        <w:t>основные направления работы в виде карточек с иконками;</w:t>
      </w:r>
    </w:p>
    <w:p w14:paraId="0E8C225F" w14:textId="77777777" w:rsidR="0000491D" w:rsidRPr="0004511E" w:rsidRDefault="00000000" w:rsidP="0004511E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4511E">
        <w:rPr>
          <w:rFonts w:ascii="Times New Roman" w:hAnsi="Times New Roman" w:cs="Times New Roman"/>
          <w:sz w:val="24"/>
          <w:szCs w:val="24"/>
          <w:lang w:val="ru-RU"/>
        </w:rPr>
        <w:t>краткие этапы проекта или блок «Как создается хаб»;</w:t>
      </w:r>
    </w:p>
    <w:p w14:paraId="310F44BE" w14:textId="77777777" w:rsidR="0000491D" w:rsidRPr="0004511E" w:rsidRDefault="00000000" w:rsidP="0004511E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4511E">
        <w:rPr>
          <w:rFonts w:ascii="Times New Roman" w:hAnsi="Times New Roman" w:cs="Times New Roman"/>
          <w:sz w:val="24"/>
          <w:szCs w:val="24"/>
        </w:rPr>
        <w:t>блок</w:t>
      </w:r>
      <w:proofErr w:type="spellEnd"/>
      <w:r w:rsidRPr="0004511E">
        <w:rPr>
          <w:rFonts w:ascii="Times New Roman" w:hAnsi="Times New Roman" w:cs="Times New Roman"/>
          <w:sz w:val="24"/>
          <w:szCs w:val="24"/>
        </w:rPr>
        <w:t xml:space="preserve"> «</w:t>
      </w:r>
      <w:proofErr w:type="spellStart"/>
      <w:r w:rsidRPr="0004511E">
        <w:rPr>
          <w:rFonts w:ascii="Times New Roman" w:hAnsi="Times New Roman" w:cs="Times New Roman"/>
          <w:sz w:val="24"/>
          <w:szCs w:val="24"/>
        </w:rPr>
        <w:t>Кому</w:t>
      </w:r>
      <w:proofErr w:type="spellEnd"/>
      <w:r w:rsidRPr="00045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511E">
        <w:rPr>
          <w:rFonts w:ascii="Times New Roman" w:hAnsi="Times New Roman" w:cs="Times New Roman"/>
          <w:sz w:val="24"/>
          <w:szCs w:val="24"/>
        </w:rPr>
        <w:t>мы</w:t>
      </w:r>
      <w:proofErr w:type="spellEnd"/>
      <w:r w:rsidRPr="00045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511E">
        <w:rPr>
          <w:rFonts w:ascii="Times New Roman" w:hAnsi="Times New Roman" w:cs="Times New Roman"/>
          <w:sz w:val="24"/>
          <w:szCs w:val="24"/>
        </w:rPr>
        <w:t>помогаем</w:t>
      </w:r>
      <w:proofErr w:type="spellEnd"/>
      <w:r w:rsidRPr="0004511E">
        <w:rPr>
          <w:rFonts w:ascii="Times New Roman" w:hAnsi="Times New Roman" w:cs="Times New Roman"/>
          <w:sz w:val="24"/>
          <w:szCs w:val="24"/>
        </w:rPr>
        <w:t>»;</w:t>
      </w:r>
    </w:p>
    <w:p w14:paraId="31CD09A3" w14:textId="77777777" w:rsidR="0000491D" w:rsidRPr="0004511E" w:rsidRDefault="00000000" w:rsidP="0004511E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4511E">
        <w:rPr>
          <w:rFonts w:ascii="Times New Roman" w:hAnsi="Times New Roman" w:cs="Times New Roman"/>
          <w:sz w:val="24"/>
          <w:szCs w:val="24"/>
          <w:lang w:val="ru-RU"/>
        </w:rPr>
        <w:t>последние новости и ближайшие мероприятия;</w:t>
      </w:r>
    </w:p>
    <w:p w14:paraId="21F7792D" w14:textId="77777777" w:rsidR="0000491D" w:rsidRPr="0004511E" w:rsidRDefault="00000000" w:rsidP="0004511E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4511E">
        <w:rPr>
          <w:rFonts w:ascii="Times New Roman" w:hAnsi="Times New Roman" w:cs="Times New Roman"/>
          <w:sz w:val="24"/>
          <w:szCs w:val="24"/>
        </w:rPr>
        <w:t>партнеры</w:t>
      </w:r>
      <w:proofErr w:type="spellEnd"/>
      <w:r w:rsidRPr="0004511E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04511E">
        <w:rPr>
          <w:rFonts w:ascii="Times New Roman" w:hAnsi="Times New Roman" w:cs="Times New Roman"/>
          <w:sz w:val="24"/>
          <w:szCs w:val="24"/>
        </w:rPr>
        <w:t>доноры</w:t>
      </w:r>
      <w:proofErr w:type="spellEnd"/>
      <w:r w:rsidRPr="0004511E">
        <w:rPr>
          <w:rFonts w:ascii="Times New Roman" w:hAnsi="Times New Roman" w:cs="Times New Roman"/>
          <w:sz w:val="24"/>
          <w:szCs w:val="24"/>
        </w:rPr>
        <w:t>;</w:t>
      </w:r>
    </w:p>
    <w:p w14:paraId="2DF06759" w14:textId="77777777" w:rsidR="0000491D" w:rsidRPr="0004511E" w:rsidRDefault="00000000" w:rsidP="0004511E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4511E">
        <w:rPr>
          <w:rFonts w:ascii="Times New Roman" w:hAnsi="Times New Roman" w:cs="Times New Roman"/>
          <w:sz w:val="24"/>
          <w:szCs w:val="24"/>
        </w:rPr>
        <w:t>контакты и карта.</w:t>
      </w:r>
    </w:p>
    <w:p w14:paraId="7AB99D6A" w14:textId="77777777" w:rsidR="0000491D" w:rsidRDefault="00000000" w:rsidP="0004511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4511E">
        <w:rPr>
          <w:rFonts w:ascii="Times New Roman" w:hAnsi="Times New Roman" w:cs="Times New Roman"/>
          <w:sz w:val="24"/>
          <w:szCs w:val="24"/>
          <w:lang w:val="ru-RU"/>
        </w:rPr>
        <w:t>Полные тексты для блоков главной страницы размещаются в Приложении 1.</w:t>
      </w:r>
    </w:p>
    <w:p w14:paraId="0F4F4A47" w14:textId="77777777" w:rsidR="0004511E" w:rsidRPr="0004511E" w:rsidRDefault="0004511E" w:rsidP="0004511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3DD8F4C7" w14:textId="77777777" w:rsidR="0000491D" w:rsidRPr="0004511E" w:rsidRDefault="00000000" w:rsidP="0004511E">
      <w:pPr>
        <w:pStyle w:val="1"/>
        <w:spacing w:before="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4511E">
        <w:rPr>
          <w:rFonts w:ascii="Times New Roman" w:hAnsi="Times New Roman" w:cs="Times New Roman"/>
          <w:sz w:val="24"/>
          <w:szCs w:val="24"/>
          <w:lang w:val="ru-RU"/>
        </w:rPr>
        <w:t>6. Раздел «О проекте»</w:t>
      </w:r>
    </w:p>
    <w:p w14:paraId="47334724" w14:textId="77777777" w:rsidR="0000491D" w:rsidRPr="0004511E" w:rsidRDefault="00000000" w:rsidP="0004511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4511E">
        <w:rPr>
          <w:rFonts w:ascii="Times New Roman" w:hAnsi="Times New Roman" w:cs="Times New Roman"/>
          <w:sz w:val="24"/>
          <w:szCs w:val="24"/>
          <w:lang w:val="ru-RU"/>
        </w:rPr>
        <w:t xml:space="preserve">Раздел содержит расширенную информацию о </w:t>
      </w:r>
      <w:r w:rsidRPr="0004511E">
        <w:rPr>
          <w:rFonts w:ascii="Times New Roman" w:hAnsi="Times New Roman" w:cs="Times New Roman"/>
          <w:sz w:val="24"/>
          <w:szCs w:val="24"/>
        </w:rPr>
        <w:t>Green</w:t>
      </w:r>
      <w:r w:rsidRPr="0004511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04511E">
        <w:rPr>
          <w:rFonts w:ascii="Times New Roman" w:hAnsi="Times New Roman" w:cs="Times New Roman"/>
          <w:sz w:val="24"/>
          <w:szCs w:val="24"/>
        </w:rPr>
        <w:t>Energy</w:t>
      </w:r>
      <w:r w:rsidRPr="0004511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04511E">
        <w:rPr>
          <w:rFonts w:ascii="Times New Roman" w:hAnsi="Times New Roman" w:cs="Times New Roman"/>
          <w:sz w:val="24"/>
          <w:szCs w:val="24"/>
        </w:rPr>
        <w:t>Hub</w:t>
      </w:r>
      <w:r w:rsidRPr="0004511E">
        <w:rPr>
          <w:rFonts w:ascii="Times New Roman" w:hAnsi="Times New Roman" w:cs="Times New Roman"/>
          <w:sz w:val="24"/>
          <w:szCs w:val="24"/>
          <w:lang w:val="ru-RU"/>
        </w:rPr>
        <w:t xml:space="preserve">, но без излишней административной детализации. </w:t>
      </w:r>
      <w:proofErr w:type="spellStart"/>
      <w:r w:rsidRPr="0004511E">
        <w:rPr>
          <w:rFonts w:ascii="Times New Roman" w:hAnsi="Times New Roman" w:cs="Times New Roman"/>
          <w:sz w:val="24"/>
          <w:szCs w:val="24"/>
        </w:rPr>
        <w:t>Рекомендуемые</w:t>
      </w:r>
      <w:proofErr w:type="spellEnd"/>
      <w:r w:rsidRPr="00045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511E">
        <w:rPr>
          <w:rFonts w:ascii="Times New Roman" w:hAnsi="Times New Roman" w:cs="Times New Roman"/>
          <w:sz w:val="24"/>
          <w:szCs w:val="24"/>
        </w:rPr>
        <w:t>страницы</w:t>
      </w:r>
      <w:proofErr w:type="spellEnd"/>
      <w:r w:rsidRPr="0004511E">
        <w:rPr>
          <w:rFonts w:ascii="Times New Roman" w:hAnsi="Times New Roman" w:cs="Times New Roman"/>
          <w:sz w:val="24"/>
          <w:szCs w:val="24"/>
        </w:rPr>
        <w:t>:</w:t>
      </w:r>
    </w:p>
    <w:p w14:paraId="153D098C" w14:textId="77777777" w:rsidR="0000491D" w:rsidRPr="0004511E" w:rsidRDefault="00000000" w:rsidP="0004511E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4511E">
        <w:rPr>
          <w:rFonts w:ascii="Times New Roman" w:hAnsi="Times New Roman" w:cs="Times New Roman"/>
          <w:sz w:val="24"/>
          <w:szCs w:val="24"/>
        </w:rPr>
        <w:t>Что такое Green Energy Hub;</w:t>
      </w:r>
    </w:p>
    <w:p w14:paraId="61A3EEB0" w14:textId="77777777" w:rsidR="0000491D" w:rsidRPr="0004511E" w:rsidRDefault="00000000" w:rsidP="0004511E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4511E">
        <w:rPr>
          <w:rFonts w:ascii="Times New Roman" w:hAnsi="Times New Roman" w:cs="Times New Roman"/>
          <w:sz w:val="24"/>
          <w:szCs w:val="24"/>
        </w:rPr>
        <w:t>Наша цель;</w:t>
      </w:r>
    </w:p>
    <w:p w14:paraId="6908C3EE" w14:textId="77777777" w:rsidR="0000491D" w:rsidRPr="0004511E" w:rsidRDefault="00000000" w:rsidP="0004511E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4511E">
        <w:rPr>
          <w:rFonts w:ascii="Times New Roman" w:hAnsi="Times New Roman" w:cs="Times New Roman"/>
          <w:sz w:val="24"/>
          <w:szCs w:val="24"/>
        </w:rPr>
        <w:t>История создания;</w:t>
      </w:r>
    </w:p>
    <w:p w14:paraId="1051742E" w14:textId="77777777" w:rsidR="0000491D" w:rsidRPr="0004511E" w:rsidRDefault="00000000" w:rsidP="0004511E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4511E">
        <w:rPr>
          <w:rFonts w:ascii="Times New Roman" w:hAnsi="Times New Roman" w:cs="Times New Roman"/>
          <w:sz w:val="24"/>
          <w:szCs w:val="24"/>
        </w:rPr>
        <w:t>Что мы делаем;</w:t>
      </w:r>
    </w:p>
    <w:p w14:paraId="1FE2BFB6" w14:textId="77777777" w:rsidR="0000491D" w:rsidRPr="0004511E" w:rsidRDefault="00000000" w:rsidP="0004511E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4511E">
        <w:rPr>
          <w:rFonts w:ascii="Times New Roman" w:hAnsi="Times New Roman" w:cs="Times New Roman"/>
          <w:sz w:val="24"/>
          <w:szCs w:val="24"/>
        </w:rPr>
        <w:t>Ожидаемые результаты;</w:t>
      </w:r>
    </w:p>
    <w:p w14:paraId="58E16908" w14:textId="77777777" w:rsidR="0000491D" w:rsidRPr="0004511E" w:rsidRDefault="00000000" w:rsidP="0004511E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4511E">
        <w:rPr>
          <w:rFonts w:ascii="Times New Roman" w:hAnsi="Times New Roman" w:cs="Times New Roman"/>
          <w:sz w:val="24"/>
          <w:szCs w:val="24"/>
        </w:rPr>
        <w:t>Партнеры проекта.</w:t>
      </w:r>
    </w:p>
    <w:p w14:paraId="5A872F6C" w14:textId="77777777" w:rsidR="0000491D" w:rsidRDefault="00000000" w:rsidP="0004511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4511E">
        <w:rPr>
          <w:rFonts w:ascii="Times New Roman" w:hAnsi="Times New Roman" w:cs="Times New Roman"/>
          <w:sz w:val="24"/>
          <w:szCs w:val="24"/>
          <w:lang w:val="ru-RU"/>
        </w:rPr>
        <w:t>Страницу «Этапы проекта» в подробном внутреннем виде рекомендуется не выносить в верхнее меню. Вместо нее используется более понятная для посетителей страница «Что мы делаем». Краткие этапы могут остаться на главной странице как визуальный блок.</w:t>
      </w:r>
    </w:p>
    <w:p w14:paraId="2DCF2435" w14:textId="77777777" w:rsidR="0004511E" w:rsidRPr="0004511E" w:rsidRDefault="0004511E" w:rsidP="0004511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F332212" w14:textId="77777777" w:rsidR="0000491D" w:rsidRPr="0004511E" w:rsidRDefault="00000000" w:rsidP="0004511E">
      <w:pPr>
        <w:pStyle w:val="1"/>
        <w:spacing w:before="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4511E">
        <w:rPr>
          <w:rFonts w:ascii="Times New Roman" w:hAnsi="Times New Roman" w:cs="Times New Roman"/>
          <w:sz w:val="24"/>
          <w:szCs w:val="24"/>
          <w:lang w:val="ru-RU"/>
        </w:rPr>
        <w:t>7. Раздел «Для бизнеса»</w:t>
      </w:r>
    </w:p>
    <w:p w14:paraId="37AECC3B" w14:textId="77777777" w:rsidR="0000491D" w:rsidRPr="0004511E" w:rsidRDefault="00000000" w:rsidP="0004511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4511E">
        <w:rPr>
          <w:rFonts w:ascii="Times New Roman" w:hAnsi="Times New Roman" w:cs="Times New Roman"/>
          <w:sz w:val="24"/>
          <w:szCs w:val="24"/>
          <w:lang w:val="ru-RU"/>
        </w:rPr>
        <w:t>Раздел должен быть максимально практичным для ММСП. Предприниматель должен быстро понять, какую поддержку он может получить и как обратиться.</w:t>
      </w:r>
    </w:p>
    <w:p w14:paraId="47DDB60B" w14:textId="77777777" w:rsidR="0000491D" w:rsidRPr="0004511E" w:rsidRDefault="00000000" w:rsidP="0004511E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4511E">
        <w:rPr>
          <w:rFonts w:ascii="Times New Roman" w:hAnsi="Times New Roman" w:cs="Times New Roman"/>
          <w:sz w:val="24"/>
          <w:szCs w:val="24"/>
          <w:lang w:val="ru-RU"/>
        </w:rPr>
        <w:t>Поддержка ММСП — описание консультационной и экспертной помощи;</w:t>
      </w:r>
    </w:p>
    <w:p w14:paraId="1F9DB032" w14:textId="77777777" w:rsidR="0000491D" w:rsidRPr="0004511E" w:rsidRDefault="00000000" w:rsidP="0004511E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4511E">
        <w:rPr>
          <w:rFonts w:ascii="Times New Roman" w:hAnsi="Times New Roman" w:cs="Times New Roman"/>
          <w:sz w:val="24"/>
          <w:szCs w:val="24"/>
          <w:lang w:val="ru-RU"/>
        </w:rPr>
        <w:t>Энергоаудит — простое объяснение процедуры и результата для предприятия;</w:t>
      </w:r>
    </w:p>
    <w:p w14:paraId="7F7D2CBA" w14:textId="77777777" w:rsidR="0000491D" w:rsidRPr="0004511E" w:rsidRDefault="00000000" w:rsidP="0004511E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4511E">
        <w:rPr>
          <w:rFonts w:ascii="Times New Roman" w:hAnsi="Times New Roman" w:cs="Times New Roman"/>
          <w:sz w:val="24"/>
          <w:szCs w:val="24"/>
          <w:lang w:val="ru-RU"/>
        </w:rPr>
        <w:t>Как получить консультацию — пошаговый порядок обращения;</w:t>
      </w:r>
    </w:p>
    <w:p w14:paraId="0029CF1D" w14:textId="77777777" w:rsidR="0000491D" w:rsidRPr="0004511E" w:rsidRDefault="00000000" w:rsidP="0004511E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4511E">
        <w:rPr>
          <w:rFonts w:ascii="Times New Roman" w:hAnsi="Times New Roman" w:cs="Times New Roman"/>
          <w:sz w:val="24"/>
          <w:szCs w:val="24"/>
          <w:lang w:val="ru-RU"/>
        </w:rPr>
        <w:t>Как подать заявку от предприятия — форма заявки;</w:t>
      </w:r>
    </w:p>
    <w:p w14:paraId="5EFB429B" w14:textId="77777777" w:rsidR="0000491D" w:rsidRDefault="00000000" w:rsidP="0004511E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4511E">
        <w:rPr>
          <w:rFonts w:ascii="Times New Roman" w:hAnsi="Times New Roman" w:cs="Times New Roman"/>
          <w:sz w:val="24"/>
          <w:szCs w:val="24"/>
          <w:lang w:val="ru-RU"/>
        </w:rPr>
        <w:t>Кейсы ММСП / истории предприятий — раздел может быть добавлен позже после получения согласий.</w:t>
      </w:r>
    </w:p>
    <w:p w14:paraId="58CE92B4" w14:textId="77777777" w:rsidR="0004511E" w:rsidRPr="0004511E" w:rsidRDefault="0004511E" w:rsidP="0004511E">
      <w:pPr>
        <w:pStyle w:val="a0"/>
        <w:numPr>
          <w:ilvl w:val="0"/>
          <w:numId w:val="0"/>
        </w:numPr>
        <w:spacing w:after="0" w:line="240" w:lineRule="auto"/>
        <w:ind w:left="927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837218E" w14:textId="77777777" w:rsidR="0000491D" w:rsidRPr="0004511E" w:rsidRDefault="00000000" w:rsidP="0004511E">
      <w:pPr>
        <w:pStyle w:val="1"/>
        <w:spacing w:before="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4511E">
        <w:rPr>
          <w:rFonts w:ascii="Times New Roman" w:hAnsi="Times New Roman" w:cs="Times New Roman"/>
          <w:sz w:val="24"/>
          <w:szCs w:val="24"/>
          <w:lang w:val="ru-RU"/>
        </w:rPr>
        <w:lastRenderedPageBreak/>
        <w:t>8. Раздел «Обучение»</w:t>
      </w:r>
    </w:p>
    <w:p w14:paraId="260F265F" w14:textId="77777777" w:rsidR="0000491D" w:rsidRPr="0004511E" w:rsidRDefault="00000000" w:rsidP="0004511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4511E">
        <w:rPr>
          <w:rFonts w:ascii="Times New Roman" w:hAnsi="Times New Roman" w:cs="Times New Roman"/>
          <w:sz w:val="24"/>
          <w:szCs w:val="24"/>
          <w:lang w:val="ru-RU"/>
        </w:rPr>
        <w:t>Раздел предназначен для участников программы «Энергетический аудитор» и других заинтересованных специалистов.</w:t>
      </w:r>
    </w:p>
    <w:p w14:paraId="2E3FBF90" w14:textId="77777777" w:rsidR="0000491D" w:rsidRPr="0004511E" w:rsidRDefault="00000000" w:rsidP="0004511E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4511E">
        <w:rPr>
          <w:rFonts w:ascii="Times New Roman" w:hAnsi="Times New Roman" w:cs="Times New Roman"/>
          <w:sz w:val="24"/>
          <w:szCs w:val="24"/>
        </w:rPr>
        <w:t>Программа</w:t>
      </w:r>
      <w:proofErr w:type="spellEnd"/>
      <w:r w:rsidRPr="0004511E">
        <w:rPr>
          <w:rFonts w:ascii="Times New Roman" w:hAnsi="Times New Roman" w:cs="Times New Roman"/>
          <w:sz w:val="24"/>
          <w:szCs w:val="24"/>
        </w:rPr>
        <w:t xml:space="preserve"> «</w:t>
      </w:r>
      <w:proofErr w:type="spellStart"/>
      <w:r w:rsidRPr="0004511E">
        <w:rPr>
          <w:rFonts w:ascii="Times New Roman" w:hAnsi="Times New Roman" w:cs="Times New Roman"/>
          <w:sz w:val="24"/>
          <w:szCs w:val="24"/>
        </w:rPr>
        <w:t>Энергетический</w:t>
      </w:r>
      <w:proofErr w:type="spellEnd"/>
      <w:r w:rsidRPr="00045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511E">
        <w:rPr>
          <w:rFonts w:ascii="Times New Roman" w:hAnsi="Times New Roman" w:cs="Times New Roman"/>
          <w:sz w:val="24"/>
          <w:szCs w:val="24"/>
        </w:rPr>
        <w:t>аудитор</w:t>
      </w:r>
      <w:proofErr w:type="spellEnd"/>
      <w:r w:rsidRPr="0004511E">
        <w:rPr>
          <w:rFonts w:ascii="Times New Roman" w:hAnsi="Times New Roman" w:cs="Times New Roman"/>
          <w:sz w:val="24"/>
          <w:szCs w:val="24"/>
        </w:rPr>
        <w:t>»;</w:t>
      </w:r>
    </w:p>
    <w:p w14:paraId="5EA4C1DD" w14:textId="77777777" w:rsidR="0000491D" w:rsidRPr="0004511E" w:rsidRDefault="00000000" w:rsidP="0004511E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4511E">
        <w:rPr>
          <w:rFonts w:ascii="Times New Roman" w:hAnsi="Times New Roman" w:cs="Times New Roman"/>
          <w:sz w:val="24"/>
          <w:szCs w:val="24"/>
        </w:rPr>
        <w:t>Для кого программа;</w:t>
      </w:r>
    </w:p>
    <w:p w14:paraId="71AE3138" w14:textId="77777777" w:rsidR="0000491D" w:rsidRPr="0004511E" w:rsidRDefault="00000000" w:rsidP="0004511E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4511E">
        <w:rPr>
          <w:rFonts w:ascii="Times New Roman" w:hAnsi="Times New Roman" w:cs="Times New Roman"/>
          <w:sz w:val="24"/>
          <w:szCs w:val="24"/>
        </w:rPr>
        <w:t>Формат обучения;</w:t>
      </w:r>
    </w:p>
    <w:p w14:paraId="42A32DCD" w14:textId="77777777" w:rsidR="0000491D" w:rsidRPr="0004511E" w:rsidRDefault="00000000" w:rsidP="0004511E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4511E">
        <w:rPr>
          <w:rFonts w:ascii="Times New Roman" w:hAnsi="Times New Roman" w:cs="Times New Roman"/>
          <w:sz w:val="24"/>
          <w:szCs w:val="24"/>
        </w:rPr>
        <w:t>Эксперты и преподаватели;</w:t>
      </w:r>
    </w:p>
    <w:p w14:paraId="0920E013" w14:textId="77777777" w:rsidR="0000491D" w:rsidRPr="0004511E" w:rsidRDefault="00000000" w:rsidP="0004511E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4511E">
        <w:rPr>
          <w:rFonts w:ascii="Times New Roman" w:hAnsi="Times New Roman" w:cs="Times New Roman"/>
          <w:sz w:val="24"/>
          <w:szCs w:val="24"/>
        </w:rPr>
        <w:t>Подать заявку;</w:t>
      </w:r>
    </w:p>
    <w:p w14:paraId="4D410122" w14:textId="77777777" w:rsidR="0000491D" w:rsidRPr="0004511E" w:rsidRDefault="00000000" w:rsidP="0004511E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4511E">
        <w:rPr>
          <w:rFonts w:ascii="Times New Roman" w:hAnsi="Times New Roman" w:cs="Times New Roman"/>
          <w:sz w:val="24"/>
          <w:szCs w:val="24"/>
        </w:rPr>
        <w:t>Материалы для участников.</w:t>
      </w:r>
    </w:p>
    <w:p w14:paraId="51D55316" w14:textId="77777777" w:rsidR="0000491D" w:rsidRDefault="00000000" w:rsidP="0004511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4511E">
        <w:rPr>
          <w:rFonts w:ascii="Times New Roman" w:hAnsi="Times New Roman" w:cs="Times New Roman"/>
          <w:sz w:val="24"/>
          <w:szCs w:val="24"/>
          <w:lang w:val="ru-RU"/>
        </w:rPr>
        <w:t xml:space="preserve">Обучение проводится очно, группа рассчитана до 15 участников, занятия проходят на базе </w:t>
      </w:r>
      <w:r w:rsidRPr="0004511E">
        <w:rPr>
          <w:rFonts w:ascii="Times New Roman" w:hAnsi="Times New Roman" w:cs="Times New Roman"/>
          <w:sz w:val="24"/>
          <w:szCs w:val="24"/>
        </w:rPr>
        <w:t>Green</w:t>
      </w:r>
      <w:r w:rsidRPr="0004511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04511E">
        <w:rPr>
          <w:rFonts w:ascii="Times New Roman" w:hAnsi="Times New Roman" w:cs="Times New Roman"/>
          <w:sz w:val="24"/>
          <w:szCs w:val="24"/>
        </w:rPr>
        <w:t>Energy</w:t>
      </w:r>
      <w:r w:rsidRPr="0004511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04511E">
        <w:rPr>
          <w:rFonts w:ascii="Times New Roman" w:hAnsi="Times New Roman" w:cs="Times New Roman"/>
          <w:sz w:val="24"/>
          <w:szCs w:val="24"/>
        </w:rPr>
        <w:t>Hub</w:t>
      </w:r>
      <w:r w:rsidRPr="0004511E">
        <w:rPr>
          <w:rFonts w:ascii="Times New Roman" w:hAnsi="Times New Roman" w:cs="Times New Roman"/>
          <w:sz w:val="24"/>
          <w:szCs w:val="24"/>
          <w:lang w:val="ru-RU"/>
        </w:rPr>
        <w:t xml:space="preserve"> и Физико-технического института.</w:t>
      </w:r>
    </w:p>
    <w:p w14:paraId="65210A0B" w14:textId="77777777" w:rsidR="0004511E" w:rsidRPr="0004511E" w:rsidRDefault="0004511E" w:rsidP="0004511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FE155BE" w14:textId="77777777" w:rsidR="0000491D" w:rsidRPr="0004511E" w:rsidRDefault="00000000" w:rsidP="0004511E">
      <w:pPr>
        <w:pStyle w:val="1"/>
        <w:spacing w:before="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4511E">
        <w:rPr>
          <w:rFonts w:ascii="Times New Roman" w:hAnsi="Times New Roman" w:cs="Times New Roman"/>
          <w:sz w:val="24"/>
          <w:szCs w:val="24"/>
          <w:lang w:val="ru-RU"/>
        </w:rPr>
        <w:t xml:space="preserve">9. Раздел «Библиотека / </w:t>
      </w:r>
      <w:r w:rsidRPr="0004511E">
        <w:rPr>
          <w:rFonts w:ascii="Times New Roman" w:hAnsi="Times New Roman" w:cs="Times New Roman"/>
          <w:sz w:val="24"/>
          <w:szCs w:val="24"/>
        </w:rPr>
        <w:t>Knowledge</w:t>
      </w:r>
      <w:r w:rsidRPr="0004511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04511E">
        <w:rPr>
          <w:rFonts w:ascii="Times New Roman" w:hAnsi="Times New Roman" w:cs="Times New Roman"/>
          <w:sz w:val="24"/>
          <w:szCs w:val="24"/>
        </w:rPr>
        <w:t>Hub</w:t>
      </w:r>
      <w:r w:rsidRPr="0004511E">
        <w:rPr>
          <w:rFonts w:ascii="Times New Roman" w:hAnsi="Times New Roman" w:cs="Times New Roman"/>
          <w:sz w:val="24"/>
          <w:szCs w:val="24"/>
          <w:lang w:val="ru-RU"/>
        </w:rPr>
        <w:t>»</w:t>
      </w:r>
    </w:p>
    <w:p w14:paraId="02A369AA" w14:textId="77777777" w:rsidR="0000491D" w:rsidRPr="0004511E" w:rsidRDefault="00000000" w:rsidP="0004511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4511E">
        <w:rPr>
          <w:rFonts w:ascii="Times New Roman" w:hAnsi="Times New Roman" w:cs="Times New Roman"/>
          <w:sz w:val="24"/>
          <w:szCs w:val="24"/>
          <w:lang w:val="ru-RU"/>
        </w:rPr>
        <w:t xml:space="preserve">Раздел должен быть предусмотрен с момента запуска сайта, даже если изначально материалов будет немного. </w:t>
      </w:r>
      <w:proofErr w:type="spellStart"/>
      <w:r w:rsidRPr="0004511E">
        <w:rPr>
          <w:rFonts w:ascii="Times New Roman" w:hAnsi="Times New Roman" w:cs="Times New Roman"/>
          <w:sz w:val="24"/>
          <w:szCs w:val="24"/>
        </w:rPr>
        <w:t>Он</w:t>
      </w:r>
      <w:proofErr w:type="spellEnd"/>
      <w:r w:rsidRPr="00045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511E">
        <w:rPr>
          <w:rFonts w:ascii="Times New Roman" w:hAnsi="Times New Roman" w:cs="Times New Roman"/>
          <w:sz w:val="24"/>
          <w:szCs w:val="24"/>
        </w:rPr>
        <w:t>формирует</w:t>
      </w:r>
      <w:proofErr w:type="spellEnd"/>
      <w:r w:rsidRPr="00045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511E">
        <w:rPr>
          <w:rFonts w:ascii="Times New Roman" w:hAnsi="Times New Roman" w:cs="Times New Roman"/>
          <w:sz w:val="24"/>
          <w:szCs w:val="24"/>
        </w:rPr>
        <w:t>единую</w:t>
      </w:r>
      <w:proofErr w:type="spellEnd"/>
      <w:r w:rsidRPr="00045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511E">
        <w:rPr>
          <w:rFonts w:ascii="Times New Roman" w:hAnsi="Times New Roman" w:cs="Times New Roman"/>
          <w:sz w:val="24"/>
          <w:szCs w:val="24"/>
        </w:rPr>
        <w:t>базу</w:t>
      </w:r>
      <w:proofErr w:type="spellEnd"/>
      <w:r w:rsidRPr="0004511E">
        <w:rPr>
          <w:rFonts w:ascii="Times New Roman" w:hAnsi="Times New Roman" w:cs="Times New Roman"/>
          <w:sz w:val="24"/>
          <w:szCs w:val="24"/>
        </w:rPr>
        <w:t xml:space="preserve"> знаний проекта.</w:t>
      </w:r>
    </w:p>
    <w:p w14:paraId="52195A2D" w14:textId="77777777" w:rsidR="0000491D" w:rsidRPr="0004511E" w:rsidRDefault="00000000" w:rsidP="0004511E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4511E">
        <w:rPr>
          <w:rFonts w:ascii="Times New Roman" w:hAnsi="Times New Roman" w:cs="Times New Roman"/>
          <w:sz w:val="24"/>
          <w:szCs w:val="24"/>
        </w:rPr>
        <w:t>Методические материалы;</w:t>
      </w:r>
    </w:p>
    <w:p w14:paraId="31A54BC4" w14:textId="77777777" w:rsidR="0000491D" w:rsidRPr="0004511E" w:rsidRDefault="00000000" w:rsidP="0004511E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4511E">
        <w:rPr>
          <w:rFonts w:ascii="Times New Roman" w:hAnsi="Times New Roman" w:cs="Times New Roman"/>
          <w:sz w:val="24"/>
          <w:szCs w:val="24"/>
        </w:rPr>
        <w:t>Шаблоны и чек-листы;</w:t>
      </w:r>
    </w:p>
    <w:p w14:paraId="2D585966" w14:textId="77777777" w:rsidR="0000491D" w:rsidRPr="0004511E" w:rsidRDefault="00000000" w:rsidP="0004511E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4511E">
        <w:rPr>
          <w:rFonts w:ascii="Times New Roman" w:hAnsi="Times New Roman" w:cs="Times New Roman"/>
          <w:sz w:val="24"/>
          <w:szCs w:val="24"/>
        </w:rPr>
        <w:t>Презентации;</w:t>
      </w:r>
    </w:p>
    <w:p w14:paraId="316A6490" w14:textId="77777777" w:rsidR="0000491D" w:rsidRPr="0004511E" w:rsidRDefault="00000000" w:rsidP="0004511E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4511E">
        <w:rPr>
          <w:rFonts w:ascii="Times New Roman" w:hAnsi="Times New Roman" w:cs="Times New Roman"/>
          <w:sz w:val="24"/>
          <w:szCs w:val="24"/>
        </w:rPr>
        <w:t>Нормативные документы;</w:t>
      </w:r>
    </w:p>
    <w:p w14:paraId="59A0BF3A" w14:textId="77777777" w:rsidR="0000491D" w:rsidRPr="0004511E" w:rsidRDefault="00000000" w:rsidP="0004511E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4511E">
        <w:rPr>
          <w:rFonts w:ascii="Times New Roman" w:hAnsi="Times New Roman" w:cs="Times New Roman"/>
          <w:sz w:val="24"/>
          <w:szCs w:val="24"/>
        </w:rPr>
        <w:t>Отчеты и рекомендации;</w:t>
      </w:r>
    </w:p>
    <w:p w14:paraId="06D508E3" w14:textId="77777777" w:rsidR="0000491D" w:rsidRPr="0004511E" w:rsidRDefault="00000000" w:rsidP="0004511E">
      <w:pPr>
        <w:pStyle w:val="a0"/>
        <w:tabs>
          <w:tab w:val="clear" w:pos="360"/>
        </w:tabs>
        <w:spacing w:after="0" w:line="240" w:lineRule="auto"/>
        <w:ind w:left="0" w:firstLine="851"/>
        <w:jc w:val="both"/>
        <w:rPr>
          <w:rFonts w:ascii="Times New Roman" w:hAnsi="Times New Roman" w:cs="Times New Roman"/>
          <w:sz w:val="24"/>
          <w:szCs w:val="24"/>
        </w:rPr>
      </w:pPr>
      <w:r w:rsidRPr="0004511E">
        <w:rPr>
          <w:rFonts w:ascii="Times New Roman" w:hAnsi="Times New Roman" w:cs="Times New Roman"/>
          <w:sz w:val="24"/>
          <w:szCs w:val="24"/>
        </w:rPr>
        <w:t>Видеоматериалы.</w:t>
      </w:r>
    </w:p>
    <w:p w14:paraId="35C2A6C3" w14:textId="77777777" w:rsidR="0000491D" w:rsidRDefault="00000000" w:rsidP="0004511E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4511E">
        <w:rPr>
          <w:rFonts w:ascii="Times New Roman" w:hAnsi="Times New Roman" w:cs="Times New Roman"/>
          <w:sz w:val="24"/>
          <w:szCs w:val="24"/>
          <w:lang w:val="ru-RU"/>
        </w:rPr>
        <w:t>Для каждого материала желательно предусмотреть название, краткое описание, дату, язык, тип файла и кнопку «Скачать» или «Открыть».</w:t>
      </w:r>
    </w:p>
    <w:p w14:paraId="27047969" w14:textId="77777777" w:rsidR="0004511E" w:rsidRPr="0004511E" w:rsidRDefault="0004511E" w:rsidP="0004511E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7844675" w14:textId="77777777" w:rsidR="0000491D" w:rsidRPr="0004511E" w:rsidRDefault="00000000" w:rsidP="0004511E">
      <w:pPr>
        <w:pStyle w:val="1"/>
        <w:spacing w:before="0"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4511E">
        <w:rPr>
          <w:rFonts w:ascii="Times New Roman" w:hAnsi="Times New Roman" w:cs="Times New Roman"/>
          <w:sz w:val="24"/>
          <w:szCs w:val="24"/>
          <w:lang w:val="ru-RU"/>
        </w:rPr>
        <w:t>10. Раздел «Новости и события»</w:t>
      </w:r>
    </w:p>
    <w:p w14:paraId="788FB225" w14:textId="77777777" w:rsidR="0000491D" w:rsidRPr="0004511E" w:rsidRDefault="00000000" w:rsidP="0004511E">
      <w:pPr>
        <w:spacing w:after="0" w:line="240" w:lineRule="auto"/>
        <w:ind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4511E">
        <w:rPr>
          <w:rFonts w:ascii="Times New Roman" w:hAnsi="Times New Roman" w:cs="Times New Roman"/>
          <w:sz w:val="24"/>
          <w:szCs w:val="24"/>
          <w:lang w:val="ru-RU"/>
        </w:rPr>
        <w:t>Раздел предназначен для регулярного обновления информации о реализации проекта.</w:t>
      </w:r>
    </w:p>
    <w:p w14:paraId="3BB225C2" w14:textId="77777777" w:rsidR="0000491D" w:rsidRPr="0004511E" w:rsidRDefault="00000000" w:rsidP="0004511E">
      <w:pPr>
        <w:pStyle w:val="a0"/>
        <w:tabs>
          <w:tab w:val="clear" w:pos="360"/>
        </w:tabs>
        <w:spacing w:after="0" w:line="240" w:lineRule="auto"/>
        <w:ind w:left="0"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4511E">
        <w:rPr>
          <w:rFonts w:ascii="Times New Roman" w:hAnsi="Times New Roman" w:cs="Times New Roman"/>
          <w:sz w:val="24"/>
          <w:szCs w:val="24"/>
          <w:lang w:val="ru-RU"/>
        </w:rPr>
        <w:t>Новости — публикации о ходе проекта, обучении, энергоаудитах, партнерстве, оборудовании и итогах;</w:t>
      </w:r>
    </w:p>
    <w:p w14:paraId="3C5F681B" w14:textId="77777777" w:rsidR="0000491D" w:rsidRPr="0004511E" w:rsidRDefault="00000000" w:rsidP="0004511E">
      <w:pPr>
        <w:pStyle w:val="a0"/>
        <w:tabs>
          <w:tab w:val="clear" w:pos="360"/>
        </w:tabs>
        <w:spacing w:after="0" w:line="240" w:lineRule="auto"/>
        <w:ind w:left="0"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4511E">
        <w:rPr>
          <w:rFonts w:ascii="Times New Roman" w:hAnsi="Times New Roman" w:cs="Times New Roman"/>
          <w:sz w:val="24"/>
          <w:szCs w:val="24"/>
          <w:lang w:val="ru-RU"/>
        </w:rPr>
        <w:t>Мероприятия — страницы тренингов, консультаций, презентаций, вебинаров и встреч;</w:t>
      </w:r>
    </w:p>
    <w:p w14:paraId="3329AB7A" w14:textId="77777777" w:rsidR="0000491D" w:rsidRPr="0004511E" w:rsidRDefault="00000000" w:rsidP="0004511E">
      <w:pPr>
        <w:pStyle w:val="a0"/>
        <w:tabs>
          <w:tab w:val="clear" w:pos="360"/>
        </w:tabs>
        <w:spacing w:after="0" w:line="240" w:lineRule="auto"/>
        <w:ind w:left="0"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4511E">
        <w:rPr>
          <w:rFonts w:ascii="Times New Roman" w:hAnsi="Times New Roman" w:cs="Times New Roman"/>
          <w:sz w:val="24"/>
          <w:szCs w:val="24"/>
          <w:lang w:val="ru-RU"/>
        </w:rPr>
        <w:t>Календарь мероприятий — будущие события, статус регистрации и переход на страницу мероприятия;</w:t>
      </w:r>
    </w:p>
    <w:p w14:paraId="60A42EBA" w14:textId="12F469DB" w:rsidR="0000491D" w:rsidRDefault="00000000" w:rsidP="0004511E">
      <w:pPr>
        <w:pStyle w:val="a0"/>
        <w:tabs>
          <w:tab w:val="clear" w:pos="360"/>
        </w:tabs>
        <w:spacing w:after="0" w:line="240" w:lineRule="auto"/>
        <w:ind w:left="0" w:firstLine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4511E">
        <w:rPr>
          <w:rFonts w:ascii="Times New Roman" w:hAnsi="Times New Roman" w:cs="Times New Roman"/>
          <w:sz w:val="24"/>
          <w:szCs w:val="24"/>
          <w:lang w:val="ru-RU"/>
        </w:rPr>
        <w:t>Анонсы — краткие объявления о наборах, регистрациях, новых материалах и изменениях</w:t>
      </w:r>
      <w:r w:rsidR="0004511E">
        <w:rPr>
          <w:rFonts w:ascii="Times New Roman" w:hAnsi="Times New Roman" w:cs="Times New Roman"/>
          <w:sz w:val="24"/>
          <w:szCs w:val="24"/>
          <w:lang w:val="ru-RU"/>
        </w:rPr>
        <w:t>.</w:t>
      </w:r>
    </w:p>
    <w:p w14:paraId="661194D4" w14:textId="77777777" w:rsidR="0004511E" w:rsidRPr="0004511E" w:rsidRDefault="0004511E" w:rsidP="0004511E">
      <w:pPr>
        <w:pStyle w:val="a0"/>
        <w:numPr>
          <w:ilvl w:val="0"/>
          <w:numId w:val="0"/>
        </w:numPr>
        <w:spacing w:after="0" w:line="240" w:lineRule="auto"/>
        <w:ind w:left="851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15A17362" w14:textId="77777777" w:rsidR="0000491D" w:rsidRPr="0004511E" w:rsidRDefault="00000000" w:rsidP="0004511E">
      <w:pPr>
        <w:pStyle w:val="1"/>
        <w:spacing w:before="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4511E">
        <w:rPr>
          <w:rFonts w:ascii="Times New Roman" w:hAnsi="Times New Roman" w:cs="Times New Roman"/>
          <w:sz w:val="24"/>
          <w:szCs w:val="24"/>
          <w:lang w:val="ru-RU"/>
        </w:rPr>
        <w:t>11. Раздел «Медиа»</w:t>
      </w:r>
    </w:p>
    <w:p w14:paraId="6DD439F6" w14:textId="77777777" w:rsidR="0000491D" w:rsidRPr="0004511E" w:rsidRDefault="00000000" w:rsidP="006C13A4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4511E">
        <w:rPr>
          <w:rFonts w:ascii="Times New Roman" w:hAnsi="Times New Roman" w:cs="Times New Roman"/>
          <w:sz w:val="24"/>
          <w:szCs w:val="24"/>
          <w:lang w:val="ru-RU"/>
        </w:rPr>
        <w:t>Раздел визуально показывает деятельность проекта.</w:t>
      </w:r>
    </w:p>
    <w:p w14:paraId="01C07786" w14:textId="77777777" w:rsidR="0000491D" w:rsidRPr="0004511E" w:rsidRDefault="00000000" w:rsidP="006C13A4">
      <w:pPr>
        <w:pStyle w:val="a0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4511E">
        <w:rPr>
          <w:rFonts w:ascii="Times New Roman" w:hAnsi="Times New Roman" w:cs="Times New Roman"/>
          <w:sz w:val="24"/>
          <w:szCs w:val="24"/>
          <w:lang w:val="ru-RU"/>
        </w:rPr>
        <w:t>Фотогалерея — альбомы по открытию, ремонту и оснащению, оборудованию, обучению, энергоаудитам и мероприятиям;</w:t>
      </w:r>
    </w:p>
    <w:p w14:paraId="4FB60B8C" w14:textId="77777777" w:rsidR="0000491D" w:rsidRPr="0004511E" w:rsidRDefault="00000000" w:rsidP="006C13A4">
      <w:pPr>
        <w:pStyle w:val="a0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04511E">
        <w:rPr>
          <w:rFonts w:ascii="Times New Roman" w:hAnsi="Times New Roman" w:cs="Times New Roman"/>
          <w:sz w:val="24"/>
          <w:szCs w:val="24"/>
          <w:lang w:val="ru-RU"/>
        </w:rPr>
        <w:t>Видеогалерея</w:t>
      </w:r>
      <w:proofErr w:type="spellEnd"/>
      <w:r w:rsidRPr="0004511E">
        <w:rPr>
          <w:rFonts w:ascii="Times New Roman" w:hAnsi="Times New Roman" w:cs="Times New Roman"/>
          <w:sz w:val="24"/>
          <w:szCs w:val="24"/>
          <w:lang w:val="ru-RU"/>
        </w:rPr>
        <w:t xml:space="preserve"> — презентационные ролики, видео с обучения, интервью, вебинары и итоговые видео;</w:t>
      </w:r>
    </w:p>
    <w:p w14:paraId="15E5D8B9" w14:textId="77777777" w:rsidR="0000491D" w:rsidRPr="0004511E" w:rsidRDefault="00000000" w:rsidP="006C13A4">
      <w:pPr>
        <w:pStyle w:val="a0"/>
        <w:spacing w:after="0" w:line="240" w:lineRule="auto"/>
        <w:ind w:left="0"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4511E">
        <w:rPr>
          <w:rFonts w:ascii="Times New Roman" w:hAnsi="Times New Roman" w:cs="Times New Roman"/>
          <w:sz w:val="24"/>
          <w:szCs w:val="24"/>
          <w:lang w:val="ru-RU"/>
        </w:rPr>
        <w:t>Публикации в СМИ — ссылки, даты, краткие описания и логотипы/скриншоты, если допустимо.</w:t>
      </w:r>
    </w:p>
    <w:p w14:paraId="2DB7FA0A" w14:textId="77777777" w:rsidR="0000491D" w:rsidRDefault="00000000" w:rsidP="006C13A4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4511E">
        <w:rPr>
          <w:rFonts w:ascii="Times New Roman" w:hAnsi="Times New Roman" w:cs="Times New Roman"/>
          <w:sz w:val="24"/>
          <w:szCs w:val="24"/>
          <w:lang w:val="ru-RU"/>
        </w:rPr>
        <w:t>При публикации фото и видео необходимо учитывать согласие участников на съемку и размещение материалов.</w:t>
      </w:r>
    </w:p>
    <w:p w14:paraId="7FB7DB93" w14:textId="77777777" w:rsidR="0004511E" w:rsidRPr="0004511E" w:rsidRDefault="0004511E" w:rsidP="0004511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6001A64" w14:textId="77777777" w:rsidR="0000491D" w:rsidRPr="0004511E" w:rsidRDefault="00000000" w:rsidP="0004511E">
      <w:pPr>
        <w:pStyle w:val="1"/>
        <w:spacing w:before="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4511E">
        <w:rPr>
          <w:rFonts w:ascii="Times New Roman" w:hAnsi="Times New Roman" w:cs="Times New Roman"/>
          <w:sz w:val="24"/>
          <w:szCs w:val="24"/>
          <w:lang w:val="ru-RU"/>
        </w:rPr>
        <w:t>12. Раздел «Партнеры»</w:t>
      </w:r>
    </w:p>
    <w:p w14:paraId="4D01301D" w14:textId="77777777" w:rsidR="0000491D" w:rsidRPr="0004511E" w:rsidRDefault="00000000" w:rsidP="0004511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4511E">
        <w:rPr>
          <w:rFonts w:ascii="Times New Roman" w:hAnsi="Times New Roman" w:cs="Times New Roman"/>
          <w:sz w:val="24"/>
          <w:szCs w:val="24"/>
          <w:lang w:val="ru-RU"/>
        </w:rPr>
        <w:t>Страница должна объяснять не только список партнеров, но и роль каждого участника проекта.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35"/>
        <w:gridCol w:w="6236"/>
      </w:tblGrid>
      <w:tr w:rsidR="0000491D" w:rsidRPr="0004511E" w14:paraId="3455AB5A" w14:textId="77777777">
        <w:trPr>
          <w:tblHeader/>
        </w:trPr>
        <w:tc>
          <w:tcPr>
            <w:tcW w:w="2835" w:type="dxa"/>
            <w:shd w:val="clear" w:color="auto" w:fill="E3F2FD"/>
          </w:tcPr>
          <w:p w14:paraId="419FB4CF" w14:textId="77777777" w:rsidR="0000491D" w:rsidRPr="0004511E" w:rsidRDefault="00000000" w:rsidP="0004511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511E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 xml:space="preserve">Партнер / </w:t>
            </w:r>
            <w:proofErr w:type="spellStart"/>
            <w:r w:rsidRPr="0004511E">
              <w:rPr>
                <w:rFonts w:ascii="Times New Roman" w:hAnsi="Times New Roman" w:cs="Times New Roman"/>
                <w:b/>
                <w:sz w:val="24"/>
                <w:szCs w:val="24"/>
              </w:rPr>
              <w:t>донор</w:t>
            </w:r>
            <w:proofErr w:type="spellEnd"/>
          </w:p>
        </w:tc>
        <w:tc>
          <w:tcPr>
            <w:tcW w:w="6236" w:type="dxa"/>
            <w:shd w:val="clear" w:color="auto" w:fill="E3F2FD"/>
          </w:tcPr>
          <w:p w14:paraId="26E82EBC" w14:textId="77777777" w:rsidR="0000491D" w:rsidRPr="0004511E" w:rsidRDefault="00000000" w:rsidP="0004511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511E">
              <w:rPr>
                <w:rFonts w:ascii="Times New Roman" w:hAnsi="Times New Roman" w:cs="Times New Roman"/>
                <w:b/>
                <w:sz w:val="24"/>
                <w:szCs w:val="24"/>
              </w:rPr>
              <w:t>Роль</w:t>
            </w:r>
          </w:p>
        </w:tc>
      </w:tr>
      <w:tr w:rsidR="0000491D" w:rsidRPr="006C13A4" w14:paraId="28E812DE" w14:textId="77777777">
        <w:tc>
          <w:tcPr>
            <w:tcW w:w="2835" w:type="dxa"/>
          </w:tcPr>
          <w:p w14:paraId="559B795B" w14:textId="77777777" w:rsidR="0000491D" w:rsidRPr="0004511E" w:rsidRDefault="00000000" w:rsidP="0004511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511E">
              <w:rPr>
                <w:rFonts w:ascii="Times New Roman" w:hAnsi="Times New Roman" w:cs="Times New Roman"/>
                <w:sz w:val="24"/>
                <w:szCs w:val="24"/>
              </w:rPr>
              <w:t>НП «Академия открытого образования»</w:t>
            </w:r>
          </w:p>
        </w:tc>
        <w:tc>
          <w:tcPr>
            <w:tcW w:w="6236" w:type="dxa"/>
          </w:tcPr>
          <w:p w14:paraId="488B73D8" w14:textId="77777777" w:rsidR="0000491D" w:rsidRPr="0004511E" w:rsidRDefault="00000000" w:rsidP="0004511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4511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Создание и функционирование </w:t>
            </w:r>
            <w:r w:rsidRPr="0004511E">
              <w:rPr>
                <w:rFonts w:ascii="Times New Roman" w:hAnsi="Times New Roman" w:cs="Times New Roman"/>
                <w:sz w:val="24"/>
                <w:szCs w:val="24"/>
              </w:rPr>
              <w:t>Green</w:t>
            </w:r>
            <w:r w:rsidRPr="0004511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04511E">
              <w:rPr>
                <w:rFonts w:ascii="Times New Roman" w:hAnsi="Times New Roman" w:cs="Times New Roman"/>
                <w:sz w:val="24"/>
                <w:szCs w:val="24"/>
              </w:rPr>
              <w:t>Energy</w:t>
            </w:r>
            <w:r w:rsidRPr="0004511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04511E">
              <w:rPr>
                <w:rFonts w:ascii="Times New Roman" w:hAnsi="Times New Roman" w:cs="Times New Roman"/>
                <w:sz w:val="24"/>
                <w:szCs w:val="24"/>
              </w:rPr>
              <w:t>Hub</w:t>
            </w:r>
            <w:r w:rsidRPr="0004511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, работа с ММСП, обучение, консультации и координация хаба.</w:t>
            </w:r>
          </w:p>
        </w:tc>
      </w:tr>
      <w:tr w:rsidR="0000491D" w:rsidRPr="006C13A4" w14:paraId="6115B510" w14:textId="77777777">
        <w:tc>
          <w:tcPr>
            <w:tcW w:w="2835" w:type="dxa"/>
          </w:tcPr>
          <w:p w14:paraId="6A28899D" w14:textId="77777777" w:rsidR="0000491D" w:rsidRPr="0004511E" w:rsidRDefault="00000000" w:rsidP="0004511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511E">
              <w:rPr>
                <w:rFonts w:ascii="Times New Roman" w:hAnsi="Times New Roman" w:cs="Times New Roman"/>
                <w:sz w:val="24"/>
                <w:szCs w:val="24"/>
              </w:rPr>
              <w:t>AO „</w:t>
            </w:r>
            <w:proofErr w:type="spellStart"/>
            <w:r w:rsidRPr="0004511E">
              <w:rPr>
                <w:rFonts w:ascii="Times New Roman" w:hAnsi="Times New Roman" w:cs="Times New Roman"/>
                <w:sz w:val="24"/>
                <w:szCs w:val="24"/>
              </w:rPr>
              <w:t>Asociaţia</w:t>
            </w:r>
            <w:proofErr w:type="spellEnd"/>
            <w:r w:rsidRPr="000451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511E">
              <w:rPr>
                <w:rFonts w:ascii="Times New Roman" w:hAnsi="Times New Roman" w:cs="Times New Roman"/>
                <w:sz w:val="24"/>
                <w:szCs w:val="24"/>
              </w:rPr>
              <w:t>Obştească</w:t>
            </w:r>
            <w:proofErr w:type="spellEnd"/>
            <w:r w:rsidRPr="000451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511E">
              <w:rPr>
                <w:rFonts w:ascii="Times New Roman" w:hAnsi="Times New Roman" w:cs="Times New Roman"/>
                <w:sz w:val="24"/>
                <w:szCs w:val="24"/>
              </w:rPr>
              <w:t>pentru</w:t>
            </w:r>
            <w:proofErr w:type="spellEnd"/>
            <w:r w:rsidRPr="000451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511E">
              <w:rPr>
                <w:rFonts w:ascii="Times New Roman" w:hAnsi="Times New Roman" w:cs="Times New Roman"/>
                <w:sz w:val="24"/>
                <w:szCs w:val="24"/>
              </w:rPr>
              <w:t>Autonomie</w:t>
            </w:r>
            <w:proofErr w:type="spellEnd"/>
            <w:r w:rsidRPr="0004511E">
              <w:rPr>
                <w:rFonts w:ascii="Times New Roman" w:hAnsi="Times New Roman" w:cs="Times New Roman"/>
                <w:sz w:val="24"/>
                <w:szCs w:val="24"/>
              </w:rPr>
              <w:t xml:space="preserve"> Energetică”</w:t>
            </w:r>
          </w:p>
        </w:tc>
        <w:tc>
          <w:tcPr>
            <w:tcW w:w="6236" w:type="dxa"/>
          </w:tcPr>
          <w:p w14:paraId="30344A5E" w14:textId="77777777" w:rsidR="0000491D" w:rsidRPr="0004511E" w:rsidRDefault="00000000" w:rsidP="0004511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4511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Экспертиза, методология энергоаудита, обучение специалистов, оборудование и наставничество.</w:t>
            </w:r>
          </w:p>
        </w:tc>
      </w:tr>
      <w:tr w:rsidR="0000491D" w:rsidRPr="006C13A4" w14:paraId="3E1E0F46" w14:textId="77777777">
        <w:tc>
          <w:tcPr>
            <w:tcW w:w="2835" w:type="dxa"/>
          </w:tcPr>
          <w:p w14:paraId="18D01A81" w14:textId="77777777" w:rsidR="0000491D" w:rsidRPr="0004511E" w:rsidRDefault="00000000" w:rsidP="0004511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511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Физико-технический институт / ПГУ им. </w:t>
            </w:r>
            <w:r w:rsidRPr="0004511E">
              <w:rPr>
                <w:rFonts w:ascii="Times New Roman" w:hAnsi="Times New Roman" w:cs="Times New Roman"/>
                <w:sz w:val="24"/>
                <w:szCs w:val="24"/>
              </w:rPr>
              <w:t>Т.Г. Шевченко</w:t>
            </w:r>
          </w:p>
        </w:tc>
        <w:tc>
          <w:tcPr>
            <w:tcW w:w="6236" w:type="dxa"/>
          </w:tcPr>
          <w:p w14:paraId="02958BBA" w14:textId="77777777" w:rsidR="0000491D" w:rsidRPr="0004511E" w:rsidRDefault="00000000" w:rsidP="0004511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4511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Учебно-практическая база, практические занятия и работа с оборудованием.</w:t>
            </w:r>
          </w:p>
        </w:tc>
      </w:tr>
      <w:tr w:rsidR="0000491D" w:rsidRPr="006C13A4" w14:paraId="042BD6A2" w14:textId="77777777">
        <w:tc>
          <w:tcPr>
            <w:tcW w:w="2835" w:type="dxa"/>
          </w:tcPr>
          <w:p w14:paraId="223CCCD2" w14:textId="77777777" w:rsidR="0000491D" w:rsidRPr="0004511E" w:rsidRDefault="00000000" w:rsidP="0004511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4511E">
              <w:rPr>
                <w:rFonts w:ascii="Times New Roman" w:hAnsi="Times New Roman" w:cs="Times New Roman"/>
                <w:sz w:val="24"/>
                <w:szCs w:val="24"/>
              </w:rPr>
              <w:t>Агентство</w:t>
            </w:r>
            <w:proofErr w:type="spellEnd"/>
            <w:r w:rsidRPr="000451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511E">
              <w:rPr>
                <w:rFonts w:ascii="Times New Roman" w:hAnsi="Times New Roman" w:cs="Times New Roman"/>
                <w:sz w:val="24"/>
                <w:szCs w:val="24"/>
              </w:rPr>
              <w:t>инноваций</w:t>
            </w:r>
            <w:proofErr w:type="spellEnd"/>
            <w:r w:rsidRPr="0004511E"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proofErr w:type="spellStart"/>
            <w:r w:rsidRPr="0004511E">
              <w:rPr>
                <w:rFonts w:ascii="Times New Roman" w:hAnsi="Times New Roman" w:cs="Times New Roman"/>
                <w:sz w:val="24"/>
                <w:szCs w:val="24"/>
              </w:rPr>
              <w:t>развития</w:t>
            </w:r>
            <w:proofErr w:type="spellEnd"/>
          </w:p>
        </w:tc>
        <w:tc>
          <w:tcPr>
            <w:tcW w:w="6236" w:type="dxa"/>
          </w:tcPr>
          <w:p w14:paraId="118A5D59" w14:textId="77777777" w:rsidR="0000491D" w:rsidRPr="0004511E" w:rsidRDefault="00000000" w:rsidP="0004511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4511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Инфраструктурная и партнерская поддержка, предпринимательская среда и коммуникация с бизнесом.</w:t>
            </w:r>
          </w:p>
        </w:tc>
      </w:tr>
      <w:tr w:rsidR="0000491D" w:rsidRPr="006C13A4" w14:paraId="448B0BFC" w14:textId="77777777">
        <w:tc>
          <w:tcPr>
            <w:tcW w:w="2835" w:type="dxa"/>
          </w:tcPr>
          <w:p w14:paraId="20D5BA47" w14:textId="77777777" w:rsidR="0000491D" w:rsidRPr="0004511E" w:rsidRDefault="00000000" w:rsidP="0004511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4511E">
              <w:rPr>
                <w:rFonts w:ascii="Times New Roman" w:hAnsi="Times New Roman" w:cs="Times New Roman"/>
                <w:sz w:val="24"/>
                <w:szCs w:val="24"/>
              </w:rPr>
              <w:t>Швеция</w:t>
            </w:r>
            <w:proofErr w:type="spellEnd"/>
            <w:r w:rsidRPr="0004511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04511E">
              <w:rPr>
                <w:rFonts w:ascii="Times New Roman" w:hAnsi="Times New Roman" w:cs="Times New Roman"/>
                <w:sz w:val="24"/>
                <w:szCs w:val="24"/>
              </w:rPr>
              <w:t>Великобритания</w:t>
            </w:r>
            <w:proofErr w:type="spellEnd"/>
            <w:r w:rsidRPr="0004511E">
              <w:rPr>
                <w:rFonts w:ascii="Times New Roman" w:hAnsi="Times New Roman" w:cs="Times New Roman"/>
                <w:sz w:val="24"/>
                <w:szCs w:val="24"/>
              </w:rPr>
              <w:t xml:space="preserve">, ПРООН, </w:t>
            </w:r>
            <w:proofErr w:type="spellStart"/>
            <w:r w:rsidRPr="0004511E">
              <w:rPr>
                <w:rFonts w:ascii="Times New Roman" w:hAnsi="Times New Roman" w:cs="Times New Roman"/>
                <w:sz w:val="24"/>
                <w:szCs w:val="24"/>
              </w:rPr>
              <w:t>AdTrade</w:t>
            </w:r>
            <w:proofErr w:type="spellEnd"/>
          </w:p>
        </w:tc>
        <w:tc>
          <w:tcPr>
            <w:tcW w:w="6236" w:type="dxa"/>
          </w:tcPr>
          <w:p w14:paraId="4257FCD3" w14:textId="77777777" w:rsidR="0000491D" w:rsidRPr="0004511E" w:rsidRDefault="00000000" w:rsidP="0004511E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4511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Финансовая и институциональная поддержка проекта.</w:t>
            </w:r>
          </w:p>
        </w:tc>
      </w:tr>
    </w:tbl>
    <w:p w14:paraId="25579A84" w14:textId="77777777" w:rsidR="0000491D" w:rsidRPr="0004511E" w:rsidRDefault="0000491D" w:rsidP="0004511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2CCF76DF" w14:textId="77777777" w:rsidR="0000491D" w:rsidRPr="0004511E" w:rsidRDefault="00000000" w:rsidP="0004511E">
      <w:pPr>
        <w:pStyle w:val="1"/>
        <w:spacing w:before="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4511E">
        <w:rPr>
          <w:rFonts w:ascii="Times New Roman" w:hAnsi="Times New Roman" w:cs="Times New Roman"/>
          <w:sz w:val="24"/>
          <w:szCs w:val="24"/>
          <w:lang w:val="ru-RU"/>
        </w:rPr>
        <w:t>13. Раздел «Контакты» и подвал сайта</w:t>
      </w:r>
    </w:p>
    <w:p w14:paraId="2E101657" w14:textId="77777777" w:rsidR="0000491D" w:rsidRPr="0004511E" w:rsidRDefault="00000000" w:rsidP="0004511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4511E">
        <w:rPr>
          <w:rFonts w:ascii="Times New Roman" w:hAnsi="Times New Roman" w:cs="Times New Roman"/>
          <w:sz w:val="24"/>
          <w:szCs w:val="24"/>
          <w:lang w:val="ru-RU"/>
        </w:rPr>
        <w:t xml:space="preserve">Страница «Контакты» должна содержать: адрес, </w:t>
      </w:r>
      <w:r w:rsidRPr="0004511E">
        <w:rPr>
          <w:rFonts w:ascii="Times New Roman" w:hAnsi="Times New Roman" w:cs="Times New Roman"/>
          <w:sz w:val="24"/>
          <w:szCs w:val="24"/>
        </w:rPr>
        <w:t>e</w:t>
      </w:r>
      <w:r w:rsidRPr="0004511E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04511E">
        <w:rPr>
          <w:rFonts w:ascii="Times New Roman" w:hAnsi="Times New Roman" w:cs="Times New Roman"/>
          <w:sz w:val="24"/>
          <w:szCs w:val="24"/>
        </w:rPr>
        <w:t>mail</w:t>
      </w:r>
      <w:r w:rsidRPr="0004511E">
        <w:rPr>
          <w:rFonts w:ascii="Times New Roman" w:hAnsi="Times New Roman" w:cs="Times New Roman"/>
          <w:sz w:val="24"/>
          <w:szCs w:val="24"/>
          <w:lang w:val="ru-RU"/>
        </w:rPr>
        <w:t>, телефон, контактное лицо, карту, форму обратной связи и ссылки на социальные сети.</w:t>
      </w:r>
    </w:p>
    <w:p w14:paraId="3A35CC77" w14:textId="77777777" w:rsidR="0000491D" w:rsidRPr="0004511E" w:rsidRDefault="00000000" w:rsidP="0004511E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4511E">
        <w:rPr>
          <w:rFonts w:ascii="Times New Roman" w:hAnsi="Times New Roman" w:cs="Times New Roman"/>
          <w:sz w:val="24"/>
          <w:szCs w:val="24"/>
          <w:lang w:val="ru-RU"/>
        </w:rPr>
        <w:t>Адрес: г. Тирасполь, ул. Свердлова, 57;</w:t>
      </w:r>
    </w:p>
    <w:p w14:paraId="3CF1C84C" w14:textId="77777777" w:rsidR="0000491D" w:rsidRPr="0004511E" w:rsidRDefault="00000000" w:rsidP="0004511E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4511E">
        <w:rPr>
          <w:rFonts w:ascii="Times New Roman" w:hAnsi="Times New Roman" w:cs="Times New Roman"/>
          <w:sz w:val="24"/>
          <w:szCs w:val="24"/>
          <w:lang w:val="ru-RU"/>
        </w:rPr>
        <w:t>форма обратной связи с темами обращения;</w:t>
      </w:r>
    </w:p>
    <w:p w14:paraId="229DE800" w14:textId="77777777" w:rsidR="0000491D" w:rsidRPr="0004511E" w:rsidRDefault="00000000" w:rsidP="0004511E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4511E">
        <w:rPr>
          <w:rFonts w:ascii="Times New Roman" w:hAnsi="Times New Roman" w:cs="Times New Roman"/>
          <w:sz w:val="24"/>
          <w:szCs w:val="24"/>
          <w:lang w:val="ru-RU"/>
        </w:rPr>
        <w:t>интерактивная карта с отметкой офиса;</w:t>
      </w:r>
    </w:p>
    <w:p w14:paraId="1ED9FA0E" w14:textId="77777777" w:rsidR="0000491D" w:rsidRPr="0004511E" w:rsidRDefault="00000000" w:rsidP="0004511E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proofErr w:type="spellStart"/>
      <w:r w:rsidRPr="0004511E">
        <w:rPr>
          <w:rFonts w:ascii="Times New Roman" w:hAnsi="Times New Roman" w:cs="Times New Roman"/>
          <w:sz w:val="24"/>
          <w:szCs w:val="24"/>
          <w:lang w:val="ru-RU"/>
        </w:rPr>
        <w:t>кликабельные</w:t>
      </w:r>
      <w:proofErr w:type="spellEnd"/>
      <w:r w:rsidRPr="0004511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04511E">
        <w:rPr>
          <w:rFonts w:ascii="Times New Roman" w:hAnsi="Times New Roman" w:cs="Times New Roman"/>
          <w:sz w:val="24"/>
          <w:szCs w:val="24"/>
        </w:rPr>
        <w:t>e</w:t>
      </w:r>
      <w:r w:rsidRPr="0004511E">
        <w:rPr>
          <w:rFonts w:ascii="Times New Roman" w:hAnsi="Times New Roman" w:cs="Times New Roman"/>
          <w:sz w:val="24"/>
          <w:szCs w:val="24"/>
          <w:lang w:val="ru-RU"/>
        </w:rPr>
        <w:t>-</w:t>
      </w:r>
      <w:r w:rsidRPr="0004511E">
        <w:rPr>
          <w:rFonts w:ascii="Times New Roman" w:hAnsi="Times New Roman" w:cs="Times New Roman"/>
          <w:sz w:val="24"/>
          <w:szCs w:val="24"/>
        </w:rPr>
        <w:t>mail</w:t>
      </w:r>
      <w:r w:rsidRPr="0004511E">
        <w:rPr>
          <w:rFonts w:ascii="Times New Roman" w:hAnsi="Times New Roman" w:cs="Times New Roman"/>
          <w:sz w:val="24"/>
          <w:szCs w:val="24"/>
          <w:lang w:val="ru-RU"/>
        </w:rPr>
        <w:t xml:space="preserve"> и телефон на мобильной версии;</w:t>
      </w:r>
    </w:p>
    <w:p w14:paraId="2B5AAB73" w14:textId="77777777" w:rsidR="0000491D" w:rsidRPr="0004511E" w:rsidRDefault="00000000" w:rsidP="0004511E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4511E">
        <w:rPr>
          <w:rFonts w:ascii="Times New Roman" w:hAnsi="Times New Roman" w:cs="Times New Roman"/>
          <w:sz w:val="24"/>
          <w:szCs w:val="24"/>
        </w:rPr>
        <w:t>подтверждение</w:t>
      </w:r>
      <w:proofErr w:type="spellEnd"/>
      <w:r w:rsidRPr="00045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511E">
        <w:rPr>
          <w:rFonts w:ascii="Times New Roman" w:hAnsi="Times New Roman" w:cs="Times New Roman"/>
          <w:sz w:val="24"/>
          <w:szCs w:val="24"/>
        </w:rPr>
        <w:t>после</w:t>
      </w:r>
      <w:proofErr w:type="spellEnd"/>
      <w:r w:rsidRPr="00045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511E">
        <w:rPr>
          <w:rFonts w:ascii="Times New Roman" w:hAnsi="Times New Roman" w:cs="Times New Roman"/>
          <w:sz w:val="24"/>
          <w:szCs w:val="24"/>
        </w:rPr>
        <w:t>отправки</w:t>
      </w:r>
      <w:proofErr w:type="spellEnd"/>
      <w:r w:rsidRPr="00045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511E">
        <w:rPr>
          <w:rFonts w:ascii="Times New Roman" w:hAnsi="Times New Roman" w:cs="Times New Roman"/>
          <w:sz w:val="24"/>
          <w:szCs w:val="24"/>
        </w:rPr>
        <w:t>формы</w:t>
      </w:r>
      <w:proofErr w:type="spellEnd"/>
      <w:r w:rsidRPr="0004511E">
        <w:rPr>
          <w:rFonts w:ascii="Times New Roman" w:hAnsi="Times New Roman" w:cs="Times New Roman"/>
          <w:sz w:val="24"/>
          <w:szCs w:val="24"/>
        </w:rPr>
        <w:t>.</w:t>
      </w:r>
    </w:p>
    <w:p w14:paraId="507035BD" w14:textId="77777777" w:rsidR="0000491D" w:rsidRPr="0004511E" w:rsidRDefault="00000000" w:rsidP="0004511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4511E">
        <w:rPr>
          <w:rFonts w:ascii="Times New Roman" w:hAnsi="Times New Roman" w:cs="Times New Roman"/>
          <w:sz w:val="24"/>
          <w:szCs w:val="24"/>
          <w:lang w:val="ru-RU"/>
        </w:rPr>
        <w:t>Подвал сайта должен повторяться на всех страницах и содержать краткое описание проекта, меню, контакты, логотипы доноров и партнеров, дисклеймер, служебные ссылки и копирайт.</w:t>
      </w:r>
    </w:p>
    <w:p w14:paraId="7BCA8121" w14:textId="77777777" w:rsidR="0000491D" w:rsidRPr="0004511E" w:rsidRDefault="00000000" w:rsidP="0004511E">
      <w:pPr>
        <w:pStyle w:val="1"/>
        <w:spacing w:before="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4511E">
        <w:rPr>
          <w:rFonts w:ascii="Times New Roman" w:hAnsi="Times New Roman" w:cs="Times New Roman"/>
          <w:sz w:val="24"/>
          <w:szCs w:val="24"/>
        </w:rPr>
        <w:t>14. Функциональные требования</w:t>
      </w:r>
    </w:p>
    <w:p w14:paraId="22C8B74A" w14:textId="77777777" w:rsidR="0000491D" w:rsidRPr="0004511E" w:rsidRDefault="00000000" w:rsidP="0004511E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4511E">
        <w:rPr>
          <w:rFonts w:ascii="Times New Roman" w:hAnsi="Times New Roman" w:cs="Times New Roman"/>
          <w:sz w:val="24"/>
          <w:szCs w:val="24"/>
        </w:rPr>
        <w:t>публикация и редактирование страниц;</w:t>
      </w:r>
    </w:p>
    <w:p w14:paraId="092C65BB" w14:textId="77777777" w:rsidR="0000491D" w:rsidRPr="0004511E" w:rsidRDefault="00000000" w:rsidP="0004511E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4511E">
        <w:rPr>
          <w:rFonts w:ascii="Times New Roman" w:hAnsi="Times New Roman" w:cs="Times New Roman"/>
          <w:sz w:val="24"/>
          <w:szCs w:val="24"/>
        </w:rPr>
        <w:t>публикация новостей и анонсов;</w:t>
      </w:r>
    </w:p>
    <w:p w14:paraId="0747743B" w14:textId="77777777" w:rsidR="0000491D" w:rsidRPr="0004511E" w:rsidRDefault="00000000" w:rsidP="0004511E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4511E">
        <w:rPr>
          <w:rFonts w:ascii="Times New Roman" w:hAnsi="Times New Roman" w:cs="Times New Roman"/>
          <w:sz w:val="24"/>
          <w:szCs w:val="24"/>
        </w:rPr>
        <w:t>календарь мероприятий;</w:t>
      </w:r>
    </w:p>
    <w:p w14:paraId="5B429EE0" w14:textId="77777777" w:rsidR="0000491D" w:rsidRPr="0004511E" w:rsidRDefault="00000000" w:rsidP="0004511E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4511E">
        <w:rPr>
          <w:rFonts w:ascii="Times New Roman" w:hAnsi="Times New Roman" w:cs="Times New Roman"/>
          <w:sz w:val="24"/>
          <w:szCs w:val="24"/>
        </w:rPr>
        <w:t>фотогалерея и видеогалерея;</w:t>
      </w:r>
    </w:p>
    <w:p w14:paraId="25D5CDFE" w14:textId="77777777" w:rsidR="0000491D" w:rsidRPr="0004511E" w:rsidRDefault="00000000" w:rsidP="0004511E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4511E">
        <w:rPr>
          <w:rFonts w:ascii="Times New Roman" w:hAnsi="Times New Roman" w:cs="Times New Roman"/>
          <w:sz w:val="24"/>
          <w:szCs w:val="24"/>
        </w:rPr>
        <w:t>загрузка PDF, Word, Excel, PowerPoint и изображений;</w:t>
      </w:r>
    </w:p>
    <w:p w14:paraId="164C6237" w14:textId="77777777" w:rsidR="0000491D" w:rsidRPr="0004511E" w:rsidRDefault="00000000" w:rsidP="0004511E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4511E">
        <w:rPr>
          <w:rFonts w:ascii="Times New Roman" w:hAnsi="Times New Roman" w:cs="Times New Roman"/>
          <w:sz w:val="24"/>
          <w:szCs w:val="24"/>
        </w:rPr>
        <w:t>поиск по сайту;</w:t>
      </w:r>
    </w:p>
    <w:p w14:paraId="0B60A2C3" w14:textId="77777777" w:rsidR="0000491D" w:rsidRPr="0004511E" w:rsidRDefault="00000000" w:rsidP="0004511E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4511E">
        <w:rPr>
          <w:rFonts w:ascii="Times New Roman" w:hAnsi="Times New Roman" w:cs="Times New Roman"/>
          <w:sz w:val="24"/>
          <w:szCs w:val="24"/>
        </w:rPr>
        <w:t>форма обратной связи;</w:t>
      </w:r>
    </w:p>
    <w:p w14:paraId="1550D0F5" w14:textId="77777777" w:rsidR="0000491D" w:rsidRPr="0004511E" w:rsidRDefault="00000000" w:rsidP="0004511E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4511E">
        <w:rPr>
          <w:rFonts w:ascii="Times New Roman" w:hAnsi="Times New Roman" w:cs="Times New Roman"/>
          <w:sz w:val="24"/>
          <w:szCs w:val="24"/>
        </w:rPr>
        <w:t>форма регистрации на мероприятия;</w:t>
      </w:r>
    </w:p>
    <w:p w14:paraId="586D10BB" w14:textId="77777777" w:rsidR="0000491D" w:rsidRPr="0004511E" w:rsidRDefault="00000000" w:rsidP="0004511E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4511E">
        <w:rPr>
          <w:rFonts w:ascii="Times New Roman" w:hAnsi="Times New Roman" w:cs="Times New Roman"/>
          <w:sz w:val="24"/>
          <w:szCs w:val="24"/>
        </w:rPr>
        <w:t>форма заявки на обучение;</w:t>
      </w:r>
    </w:p>
    <w:p w14:paraId="6B27CBF1" w14:textId="77777777" w:rsidR="0000491D" w:rsidRPr="0004511E" w:rsidRDefault="00000000" w:rsidP="0004511E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4511E">
        <w:rPr>
          <w:rFonts w:ascii="Times New Roman" w:hAnsi="Times New Roman" w:cs="Times New Roman"/>
          <w:sz w:val="24"/>
          <w:szCs w:val="24"/>
          <w:lang w:val="ru-RU"/>
        </w:rPr>
        <w:t>форма обращения для ММСП и/или заявки на энергоаудит;</w:t>
      </w:r>
    </w:p>
    <w:p w14:paraId="70C7DFF9" w14:textId="77777777" w:rsidR="0000491D" w:rsidRPr="0004511E" w:rsidRDefault="00000000" w:rsidP="0004511E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4511E">
        <w:rPr>
          <w:rFonts w:ascii="Times New Roman" w:hAnsi="Times New Roman" w:cs="Times New Roman"/>
          <w:sz w:val="24"/>
          <w:szCs w:val="24"/>
          <w:lang w:val="ru-RU"/>
        </w:rPr>
        <w:t>подписка на новости при наличии технической возможности;</w:t>
      </w:r>
    </w:p>
    <w:p w14:paraId="3EE84460" w14:textId="77777777" w:rsidR="0000491D" w:rsidRDefault="00000000" w:rsidP="0004511E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4511E">
        <w:rPr>
          <w:rFonts w:ascii="Times New Roman" w:hAnsi="Times New Roman" w:cs="Times New Roman"/>
          <w:sz w:val="24"/>
          <w:szCs w:val="24"/>
          <w:lang w:val="ru-RU"/>
        </w:rPr>
        <w:t xml:space="preserve">интеграция с </w:t>
      </w:r>
      <w:r w:rsidRPr="0004511E">
        <w:rPr>
          <w:rFonts w:ascii="Times New Roman" w:hAnsi="Times New Roman" w:cs="Times New Roman"/>
          <w:sz w:val="24"/>
          <w:szCs w:val="24"/>
        </w:rPr>
        <w:t>Facebook</w:t>
      </w:r>
      <w:r w:rsidRPr="0004511E">
        <w:rPr>
          <w:rFonts w:ascii="Times New Roman" w:hAnsi="Times New Roman" w:cs="Times New Roman"/>
          <w:sz w:val="24"/>
          <w:szCs w:val="24"/>
          <w:lang w:val="ru-RU"/>
        </w:rPr>
        <w:t xml:space="preserve"> и другими официальными страницами проекта.</w:t>
      </w:r>
    </w:p>
    <w:p w14:paraId="2FAD7767" w14:textId="77777777" w:rsidR="0004511E" w:rsidRPr="0004511E" w:rsidRDefault="0004511E" w:rsidP="0004511E">
      <w:pPr>
        <w:pStyle w:val="a0"/>
        <w:numPr>
          <w:ilvl w:val="0"/>
          <w:numId w:val="0"/>
        </w:numPr>
        <w:spacing w:after="0" w:line="240" w:lineRule="auto"/>
        <w:ind w:left="360" w:hanging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6F93E685" w14:textId="77777777" w:rsidR="0000491D" w:rsidRPr="0004511E" w:rsidRDefault="00000000" w:rsidP="0004511E">
      <w:pPr>
        <w:pStyle w:val="1"/>
        <w:spacing w:before="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4511E">
        <w:rPr>
          <w:rFonts w:ascii="Times New Roman" w:hAnsi="Times New Roman" w:cs="Times New Roman"/>
          <w:sz w:val="24"/>
          <w:szCs w:val="24"/>
          <w:lang w:val="ru-RU"/>
        </w:rPr>
        <w:t>15. Дизайн и визуальная идентичность</w:t>
      </w:r>
    </w:p>
    <w:p w14:paraId="17FF7FBE" w14:textId="77777777" w:rsidR="0000491D" w:rsidRPr="0004511E" w:rsidRDefault="00000000" w:rsidP="0004511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4511E">
        <w:rPr>
          <w:rFonts w:ascii="Times New Roman" w:hAnsi="Times New Roman" w:cs="Times New Roman"/>
          <w:sz w:val="24"/>
          <w:szCs w:val="24"/>
          <w:lang w:val="ru-RU"/>
        </w:rPr>
        <w:t xml:space="preserve">Дизайн сайта должен соответствовать тематике энергоэффективности, устойчивого развития и возобновляемой энергетики. </w:t>
      </w:r>
      <w:proofErr w:type="spellStart"/>
      <w:r w:rsidRPr="0004511E">
        <w:rPr>
          <w:rFonts w:ascii="Times New Roman" w:hAnsi="Times New Roman" w:cs="Times New Roman"/>
          <w:sz w:val="24"/>
          <w:szCs w:val="24"/>
        </w:rPr>
        <w:t>Стиль</w:t>
      </w:r>
      <w:proofErr w:type="spellEnd"/>
      <w:r w:rsidRPr="0004511E">
        <w:rPr>
          <w:rFonts w:ascii="Times New Roman" w:hAnsi="Times New Roman" w:cs="Times New Roman"/>
          <w:sz w:val="24"/>
          <w:szCs w:val="24"/>
        </w:rPr>
        <w:t xml:space="preserve"> — </w:t>
      </w:r>
      <w:proofErr w:type="spellStart"/>
      <w:r w:rsidRPr="0004511E">
        <w:rPr>
          <w:rFonts w:ascii="Times New Roman" w:hAnsi="Times New Roman" w:cs="Times New Roman"/>
          <w:sz w:val="24"/>
          <w:szCs w:val="24"/>
        </w:rPr>
        <w:t>современный</w:t>
      </w:r>
      <w:proofErr w:type="spellEnd"/>
      <w:r w:rsidRPr="0004511E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04511E">
        <w:rPr>
          <w:rFonts w:ascii="Times New Roman" w:hAnsi="Times New Roman" w:cs="Times New Roman"/>
          <w:sz w:val="24"/>
          <w:szCs w:val="24"/>
        </w:rPr>
        <w:t>светлый</w:t>
      </w:r>
      <w:proofErr w:type="spellEnd"/>
      <w:r w:rsidRPr="0004511E">
        <w:rPr>
          <w:rFonts w:ascii="Times New Roman" w:hAnsi="Times New Roman" w:cs="Times New Roman"/>
          <w:sz w:val="24"/>
          <w:szCs w:val="24"/>
        </w:rPr>
        <w:t>, минималистичный и удобный для восприятия.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3969"/>
        <w:gridCol w:w="2268"/>
      </w:tblGrid>
      <w:tr w:rsidR="0000491D" w:rsidRPr="0004511E" w14:paraId="2F6FDEB3" w14:textId="77777777">
        <w:trPr>
          <w:tblHeader/>
        </w:trPr>
        <w:tc>
          <w:tcPr>
            <w:tcW w:w="3969" w:type="dxa"/>
            <w:shd w:val="clear" w:color="auto" w:fill="E3F2FD"/>
          </w:tcPr>
          <w:p w14:paraId="3FD46694" w14:textId="77777777" w:rsidR="0000491D" w:rsidRPr="0004511E" w:rsidRDefault="00000000" w:rsidP="0004511E">
            <w:pPr>
              <w:spacing w:after="0" w:line="240" w:lineRule="auto"/>
              <w:ind w:firstLine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511E">
              <w:rPr>
                <w:rFonts w:ascii="Times New Roman" w:hAnsi="Times New Roman" w:cs="Times New Roman"/>
                <w:b/>
                <w:sz w:val="24"/>
                <w:szCs w:val="24"/>
              </w:rPr>
              <w:t>Элемент палитры</w:t>
            </w:r>
          </w:p>
        </w:tc>
        <w:tc>
          <w:tcPr>
            <w:tcW w:w="2268" w:type="dxa"/>
            <w:shd w:val="clear" w:color="auto" w:fill="E3F2FD"/>
          </w:tcPr>
          <w:p w14:paraId="52700B57" w14:textId="77777777" w:rsidR="0000491D" w:rsidRPr="0004511E" w:rsidRDefault="00000000" w:rsidP="0004511E">
            <w:pPr>
              <w:spacing w:after="0" w:line="240" w:lineRule="auto"/>
              <w:ind w:firstLine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511E">
              <w:rPr>
                <w:rFonts w:ascii="Times New Roman" w:hAnsi="Times New Roman" w:cs="Times New Roman"/>
                <w:b/>
                <w:sz w:val="24"/>
                <w:szCs w:val="24"/>
              </w:rPr>
              <w:t>Цвет</w:t>
            </w:r>
          </w:p>
        </w:tc>
      </w:tr>
      <w:tr w:rsidR="0000491D" w:rsidRPr="0004511E" w14:paraId="03540DC4" w14:textId="77777777">
        <w:tc>
          <w:tcPr>
            <w:tcW w:w="3969" w:type="dxa"/>
          </w:tcPr>
          <w:p w14:paraId="71BF478D" w14:textId="77777777" w:rsidR="0000491D" w:rsidRPr="0004511E" w:rsidRDefault="00000000" w:rsidP="0004511E">
            <w:pPr>
              <w:spacing w:after="0" w:line="240" w:lineRule="auto"/>
              <w:ind w:firstLine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511E">
              <w:rPr>
                <w:rFonts w:ascii="Times New Roman" w:hAnsi="Times New Roman" w:cs="Times New Roman"/>
                <w:sz w:val="24"/>
                <w:szCs w:val="24"/>
              </w:rPr>
              <w:t>Основной зеленый</w:t>
            </w:r>
          </w:p>
        </w:tc>
        <w:tc>
          <w:tcPr>
            <w:tcW w:w="2268" w:type="dxa"/>
          </w:tcPr>
          <w:p w14:paraId="5228D3D9" w14:textId="77777777" w:rsidR="0000491D" w:rsidRPr="0004511E" w:rsidRDefault="00000000" w:rsidP="0004511E">
            <w:pPr>
              <w:spacing w:after="0" w:line="240" w:lineRule="auto"/>
              <w:ind w:firstLine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511E">
              <w:rPr>
                <w:rFonts w:ascii="Times New Roman" w:hAnsi="Times New Roman" w:cs="Times New Roman"/>
                <w:sz w:val="24"/>
                <w:szCs w:val="24"/>
              </w:rPr>
              <w:t>#2E7D32</w:t>
            </w:r>
          </w:p>
        </w:tc>
      </w:tr>
      <w:tr w:rsidR="0000491D" w:rsidRPr="0004511E" w14:paraId="2C35A4DD" w14:textId="77777777">
        <w:tc>
          <w:tcPr>
            <w:tcW w:w="3969" w:type="dxa"/>
          </w:tcPr>
          <w:p w14:paraId="4AA0DB30" w14:textId="77777777" w:rsidR="0000491D" w:rsidRPr="0004511E" w:rsidRDefault="00000000" w:rsidP="0004511E">
            <w:pPr>
              <w:spacing w:after="0" w:line="240" w:lineRule="auto"/>
              <w:ind w:firstLine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511E">
              <w:rPr>
                <w:rFonts w:ascii="Times New Roman" w:hAnsi="Times New Roman" w:cs="Times New Roman"/>
                <w:sz w:val="24"/>
                <w:szCs w:val="24"/>
              </w:rPr>
              <w:t>Светлый зеленый</w:t>
            </w:r>
          </w:p>
        </w:tc>
        <w:tc>
          <w:tcPr>
            <w:tcW w:w="2268" w:type="dxa"/>
          </w:tcPr>
          <w:p w14:paraId="1805A91E" w14:textId="77777777" w:rsidR="0000491D" w:rsidRPr="0004511E" w:rsidRDefault="00000000" w:rsidP="0004511E">
            <w:pPr>
              <w:spacing w:after="0" w:line="240" w:lineRule="auto"/>
              <w:ind w:firstLine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511E">
              <w:rPr>
                <w:rFonts w:ascii="Times New Roman" w:hAnsi="Times New Roman" w:cs="Times New Roman"/>
                <w:sz w:val="24"/>
                <w:szCs w:val="24"/>
              </w:rPr>
              <w:t>#A5D6A7</w:t>
            </w:r>
          </w:p>
        </w:tc>
      </w:tr>
      <w:tr w:rsidR="0000491D" w:rsidRPr="0004511E" w14:paraId="274494FA" w14:textId="77777777">
        <w:tc>
          <w:tcPr>
            <w:tcW w:w="3969" w:type="dxa"/>
          </w:tcPr>
          <w:p w14:paraId="21027845" w14:textId="77777777" w:rsidR="0000491D" w:rsidRPr="0004511E" w:rsidRDefault="00000000" w:rsidP="0004511E">
            <w:pPr>
              <w:spacing w:after="0" w:line="240" w:lineRule="auto"/>
              <w:ind w:firstLine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511E">
              <w:rPr>
                <w:rFonts w:ascii="Times New Roman" w:hAnsi="Times New Roman" w:cs="Times New Roman"/>
                <w:sz w:val="24"/>
                <w:szCs w:val="24"/>
              </w:rPr>
              <w:t>Акцентный синий</w:t>
            </w:r>
          </w:p>
        </w:tc>
        <w:tc>
          <w:tcPr>
            <w:tcW w:w="2268" w:type="dxa"/>
          </w:tcPr>
          <w:p w14:paraId="76CCBB91" w14:textId="77777777" w:rsidR="0000491D" w:rsidRPr="0004511E" w:rsidRDefault="00000000" w:rsidP="0004511E">
            <w:pPr>
              <w:spacing w:after="0" w:line="240" w:lineRule="auto"/>
              <w:ind w:firstLine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511E">
              <w:rPr>
                <w:rFonts w:ascii="Times New Roman" w:hAnsi="Times New Roman" w:cs="Times New Roman"/>
                <w:sz w:val="24"/>
                <w:szCs w:val="24"/>
              </w:rPr>
              <w:t>#0277BD</w:t>
            </w:r>
          </w:p>
        </w:tc>
      </w:tr>
      <w:tr w:rsidR="0000491D" w:rsidRPr="0004511E" w14:paraId="3783EC6C" w14:textId="77777777">
        <w:tc>
          <w:tcPr>
            <w:tcW w:w="3969" w:type="dxa"/>
          </w:tcPr>
          <w:p w14:paraId="0D13F27F" w14:textId="77777777" w:rsidR="0000491D" w:rsidRPr="0004511E" w:rsidRDefault="00000000" w:rsidP="0004511E">
            <w:pPr>
              <w:spacing w:after="0" w:line="240" w:lineRule="auto"/>
              <w:ind w:firstLine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511E">
              <w:rPr>
                <w:rFonts w:ascii="Times New Roman" w:hAnsi="Times New Roman" w:cs="Times New Roman"/>
                <w:sz w:val="24"/>
                <w:szCs w:val="24"/>
              </w:rPr>
              <w:t>Светло-голубой</w:t>
            </w:r>
          </w:p>
        </w:tc>
        <w:tc>
          <w:tcPr>
            <w:tcW w:w="2268" w:type="dxa"/>
          </w:tcPr>
          <w:p w14:paraId="514AA40A" w14:textId="77777777" w:rsidR="0000491D" w:rsidRPr="0004511E" w:rsidRDefault="00000000" w:rsidP="0004511E">
            <w:pPr>
              <w:spacing w:after="0" w:line="240" w:lineRule="auto"/>
              <w:ind w:firstLine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511E">
              <w:rPr>
                <w:rFonts w:ascii="Times New Roman" w:hAnsi="Times New Roman" w:cs="Times New Roman"/>
                <w:sz w:val="24"/>
                <w:szCs w:val="24"/>
              </w:rPr>
              <w:t>#E3F2FD</w:t>
            </w:r>
          </w:p>
        </w:tc>
      </w:tr>
      <w:tr w:rsidR="0000491D" w:rsidRPr="0004511E" w14:paraId="35D60420" w14:textId="77777777">
        <w:tc>
          <w:tcPr>
            <w:tcW w:w="3969" w:type="dxa"/>
          </w:tcPr>
          <w:p w14:paraId="5B11CE70" w14:textId="77777777" w:rsidR="0000491D" w:rsidRPr="0004511E" w:rsidRDefault="00000000" w:rsidP="0004511E">
            <w:pPr>
              <w:spacing w:after="0" w:line="240" w:lineRule="auto"/>
              <w:ind w:firstLine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511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Основной темный текст</w:t>
            </w:r>
          </w:p>
        </w:tc>
        <w:tc>
          <w:tcPr>
            <w:tcW w:w="2268" w:type="dxa"/>
          </w:tcPr>
          <w:p w14:paraId="55298B68" w14:textId="77777777" w:rsidR="0000491D" w:rsidRPr="0004511E" w:rsidRDefault="00000000" w:rsidP="0004511E">
            <w:pPr>
              <w:spacing w:after="0" w:line="240" w:lineRule="auto"/>
              <w:ind w:firstLine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511E">
              <w:rPr>
                <w:rFonts w:ascii="Times New Roman" w:hAnsi="Times New Roman" w:cs="Times New Roman"/>
                <w:sz w:val="24"/>
                <w:szCs w:val="24"/>
              </w:rPr>
              <w:t>#263238</w:t>
            </w:r>
          </w:p>
        </w:tc>
      </w:tr>
      <w:tr w:rsidR="0000491D" w:rsidRPr="0004511E" w14:paraId="596206E6" w14:textId="77777777">
        <w:tc>
          <w:tcPr>
            <w:tcW w:w="3969" w:type="dxa"/>
          </w:tcPr>
          <w:p w14:paraId="6E691651" w14:textId="77777777" w:rsidR="0000491D" w:rsidRPr="0004511E" w:rsidRDefault="00000000" w:rsidP="0004511E">
            <w:pPr>
              <w:spacing w:after="0" w:line="240" w:lineRule="auto"/>
              <w:ind w:firstLine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511E">
              <w:rPr>
                <w:rFonts w:ascii="Times New Roman" w:hAnsi="Times New Roman" w:cs="Times New Roman"/>
                <w:sz w:val="24"/>
                <w:szCs w:val="24"/>
              </w:rPr>
              <w:t>Нейтральный серый</w:t>
            </w:r>
          </w:p>
        </w:tc>
        <w:tc>
          <w:tcPr>
            <w:tcW w:w="2268" w:type="dxa"/>
          </w:tcPr>
          <w:p w14:paraId="508A0155" w14:textId="77777777" w:rsidR="0000491D" w:rsidRPr="0004511E" w:rsidRDefault="00000000" w:rsidP="0004511E">
            <w:pPr>
              <w:spacing w:after="0" w:line="240" w:lineRule="auto"/>
              <w:ind w:firstLine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511E">
              <w:rPr>
                <w:rFonts w:ascii="Times New Roman" w:hAnsi="Times New Roman" w:cs="Times New Roman"/>
                <w:sz w:val="24"/>
                <w:szCs w:val="24"/>
              </w:rPr>
              <w:t>#F5F7F8</w:t>
            </w:r>
          </w:p>
        </w:tc>
      </w:tr>
      <w:tr w:rsidR="0000491D" w:rsidRPr="0004511E" w14:paraId="6876F21A" w14:textId="77777777">
        <w:tc>
          <w:tcPr>
            <w:tcW w:w="3969" w:type="dxa"/>
          </w:tcPr>
          <w:p w14:paraId="20AF8A69" w14:textId="77777777" w:rsidR="0000491D" w:rsidRPr="0004511E" w:rsidRDefault="00000000" w:rsidP="0004511E">
            <w:pPr>
              <w:spacing w:after="0" w:line="240" w:lineRule="auto"/>
              <w:ind w:firstLine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511E">
              <w:rPr>
                <w:rFonts w:ascii="Times New Roman" w:hAnsi="Times New Roman" w:cs="Times New Roman"/>
                <w:sz w:val="24"/>
                <w:szCs w:val="24"/>
              </w:rPr>
              <w:t>Белый фон</w:t>
            </w:r>
          </w:p>
        </w:tc>
        <w:tc>
          <w:tcPr>
            <w:tcW w:w="2268" w:type="dxa"/>
          </w:tcPr>
          <w:p w14:paraId="095DA45B" w14:textId="77777777" w:rsidR="0000491D" w:rsidRPr="0004511E" w:rsidRDefault="00000000" w:rsidP="0004511E">
            <w:pPr>
              <w:spacing w:after="0" w:line="240" w:lineRule="auto"/>
              <w:ind w:firstLine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511E">
              <w:rPr>
                <w:rFonts w:ascii="Times New Roman" w:hAnsi="Times New Roman" w:cs="Times New Roman"/>
                <w:sz w:val="24"/>
                <w:szCs w:val="24"/>
              </w:rPr>
              <w:t>#FFFFFF</w:t>
            </w:r>
          </w:p>
        </w:tc>
      </w:tr>
    </w:tbl>
    <w:p w14:paraId="3632AE61" w14:textId="77777777" w:rsidR="0000491D" w:rsidRPr="0004511E" w:rsidRDefault="0000491D" w:rsidP="0004511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</w:p>
    <w:p w14:paraId="51589E65" w14:textId="77777777" w:rsidR="0000491D" w:rsidRDefault="00000000" w:rsidP="0004511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4511E">
        <w:rPr>
          <w:rFonts w:ascii="Times New Roman" w:hAnsi="Times New Roman" w:cs="Times New Roman"/>
          <w:sz w:val="24"/>
          <w:szCs w:val="24"/>
          <w:lang w:val="ru-RU"/>
        </w:rPr>
        <w:t>Логотипы доноров, партнеров и проекта должны использоваться только в утвержденных версиях, без искажения пропорций, изменения цветов или самостоятельного редактирования.</w:t>
      </w:r>
    </w:p>
    <w:p w14:paraId="6EBF7AFA" w14:textId="77777777" w:rsidR="0004511E" w:rsidRPr="0004511E" w:rsidRDefault="0004511E" w:rsidP="0004511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4FC17CC1" w14:textId="77777777" w:rsidR="0000491D" w:rsidRPr="0004511E" w:rsidRDefault="00000000" w:rsidP="0004511E">
      <w:pPr>
        <w:pStyle w:val="1"/>
        <w:spacing w:before="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4511E">
        <w:rPr>
          <w:rFonts w:ascii="Times New Roman" w:hAnsi="Times New Roman" w:cs="Times New Roman"/>
          <w:sz w:val="24"/>
          <w:szCs w:val="24"/>
        </w:rPr>
        <w:t>16. Технические требования</w:t>
      </w:r>
    </w:p>
    <w:p w14:paraId="4CDBDFD0" w14:textId="77777777" w:rsidR="0000491D" w:rsidRPr="0004511E" w:rsidRDefault="00000000" w:rsidP="0004511E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4511E">
        <w:rPr>
          <w:rFonts w:ascii="Times New Roman" w:hAnsi="Times New Roman" w:cs="Times New Roman"/>
          <w:sz w:val="24"/>
          <w:szCs w:val="24"/>
          <w:lang w:val="ru-RU"/>
        </w:rPr>
        <w:t>адаптивная версия для компьютеров, планшетов и мобильных устройств;</w:t>
      </w:r>
    </w:p>
    <w:p w14:paraId="2A261764" w14:textId="77777777" w:rsidR="0000491D" w:rsidRPr="0004511E" w:rsidRDefault="00000000" w:rsidP="0004511E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4511E">
        <w:rPr>
          <w:rFonts w:ascii="Times New Roman" w:hAnsi="Times New Roman" w:cs="Times New Roman"/>
          <w:sz w:val="24"/>
          <w:szCs w:val="24"/>
        </w:rPr>
        <w:t xml:space="preserve">CMS, </w:t>
      </w:r>
      <w:proofErr w:type="spellStart"/>
      <w:r w:rsidRPr="0004511E">
        <w:rPr>
          <w:rFonts w:ascii="Times New Roman" w:hAnsi="Times New Roman" w:cs="Times New Roman"/>
          <w:sz w:val="24"/>
          <w:szCs w:val="24"/>
        </w:rPr>
        <w:t>предпочтительно</w:t>
      </w:r>
      <w:proofErr w:type="spellEnd"/>
      <w:r w:rsidRPr="0004511E">
        <w:rPr>
          <w:rFonts w:ascii="Times New Roman" w:hAnsi="Times New Roman" w:cs="Times New Roman"/>
          <w:sz w:val="24"/>
          <w:szCs w:val="24"/>
        </w:rPr>
        <w:t xml:space="preserve"> WordPress;</w:t>
      </w:r>
    </w:p>
    <w:p w14:paraId="125C0F3A" w14:textId="77777777" w:rsidR="0000491D" w:rsidRPr="0004511E" w:rsidRDefault="00000000" w:rsidP="0004511E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4511E">
        <w:rPr>
          <w:rFonts w:ascii="Times New Roman" w:hAnsi="Times New Roman" w:cs="Times New Roman"/>
          <w:sz w:val="24"/>
          <w:szCs w:val="24"/>
          <w:lang w:val="ru-RU"/>
        </w:rPr>
        <w:t>поддержка русской, румынской и английской версий;</w:t>
      </w:r>
    </w:p>
    <w:p w14:paraId="70C0EAE0" w14:textId="77777777" w:rsidR="0000491D" w:rsidRPr="0004511E" w:rsidRDefault="00000000" w:rsidP="0004511E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4511E">
        <w:rPr>
          <w:rFonts w:ascii="Times New Roman" w:hAnsi="Times New Roman" w:cs="Times New Roman"/>
          <w:sz w:val="24"/>
          <w:szCs w:val="24"/>
        </w:rPr>
        <w:t>защищенное</w:t>
      </w:r>
      <w:proofErr w:type="spellEnd"/>
      <w:r w:rsidRPr="00045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511E">
        <w:rPr>
          <w:rFonts w:ascii="Times New Roman" w:hAnsi="Times New Roman" w:cs="Times New Roman"/>
          <w:sz w:val="24"/>
          <w:szCs w:val="24"/>
        </w:rPr>
        <w:t>соединение</w:t>
      </w:r>
      <w:proofErr w:type="spellEnd"/>
      <w:r w:rsidRPr="0004511E">
        <w:rPr>
          <w:rFonts w:ascii="Times New Roman" w:hAnsi="Times New Roman" w:cs="Times New Roman"/>
          <w:sz w:val="24"/>
          <w:szCs w:val="24"/>
        </w:rPr>
        <w:t xml:space="preserve"> HTTPS;</w:t>
      </w:r>
    </w:p>
    <w:p w14:paraId="33FF862B" w14:textId="77777777" w:rsidR="0000491D" w:rsidRPr="0004511E" w:rsidRDefault="00000000" w:rsidP="0004511E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4511E">
        <w:rPr>
          <w:rFonts w:ascii="Times New Roman" w:hAnsi="Times New Roman" w:cs="Times New Roman"/>
          <w:sz w:val="24"/>
          <w:szCs w:val="24"/>
        </w:rPr>
        <w:t>SEO</w:t>
      </w:r>
      <w:r w:rsidRPr="0004511E">
        <w:rPr>
          <w:rFonts w:ascii="Times New Roman" w:hAnsi="Times New Roman" w:cs="Times New Roman"/>
          <w:sz w:val="24"/>
          <w:szCs w:val="24"/>
          <w:lang w:val="ru-RU"/>
        </w:rPr>
        <w:t xml:space="preserve">-настройки: заголовки, </w:t>
      </w:r>
      <w:proofErr w:type="spellStart"/>
      <w:r w:rsidRPr="0004511E">
        <w:rPr>
          <w:rFonts w:ascii="Times New Roman" w:hAnsi="Times New Roman" w:cs="Times New Roman"/>
          <w:sz w:val="24"/>
          <w:szCs w:val="24"/>
          <w:lang w:val="ru-RU"/>
        </w:rPr>
        <w:t>метаописания</w:t>
      </w:r>
      <w:proofErr w:type="spellEnd"/>
      <w:r w:rsidRPr="0004511E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proofErr w:type="spellStart"/>
      <w:r w:rsidRPr="0004511E">
        <w:rPr>
          <w:rFonts w:ascii="Times New Roman" w:hAnsi="Times New Roman" w:cs="Times New Roman"/>
          <w:sz w:val="24"/>
          <w:szCs w:val="24"/>
          <w:lang w:val="ru-RU"/>
        </w:rPr>
        <w:t>человекопонятные</w:t>
      </w:r>
      <w:proofErr w:type="spellEnd"/>
      <w:r w:rsidRPr="0004511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04511E">
        <w:rPr>
          <w:rFonts w:ascii="Times New Roman" w:hAnsi="Times New Roman" w:cs="Times New Roman"/>
          <w:sz w:val="24"/>
          <w:szCs w:val="24"/>
        </w:rPr>
        <w:t>URL</w:t>
      </w:r>
      <w:r w:rsidRPr="0004511E">
        <w:rPr>
          <w:rFonts w:ascii="Times New Roman" w:hAnsi="Times New Roman" w:cs="Times New Roman"/>
          <w:sz w:val="24"/>
          <w:szCs w:val="24"/>
          <w:lang w:val="ru-RU"/>
        </w:rPr>
        <w:t xml:space="preserve">, </w:t>
      </w:r>
      <w:r w:rsidRPr="0004511E">
        <w:rPr>
          <w:rFonts w:ascii="Times New Roman" w:hAnsi="Times New Roman" w:cs="Times New Roman"/>
          <w:sz w:val="24"/>
          <w:szCs w:val="24"/>
        </w:rPr>
        <w:t>alt</w:t>
      </w:r>
      <w:r w:rsidRPr="0004511E">
        <w:rPr>
          <w:rFonts w:ascii="Times New Roman" w:hAnsi="Times New Roman" w:cs="Times New Roman"/>
          <w:sz w:val="24"/>
          <w:szCs w:val="24"/>
          <w:lang w:val="ru-RU"/>
        </w:rPr>
        <w:t>-тексты, карта сайта;</w:t>
      </w:r>
    </w:p>
    <w:p w14:paraId="6CCADD96" w14:textId="77777777" w:rsidR="0000491D" w:rsidRPr="0004511E" w:rsidRDefault="00000000" w:rsidP="0004511E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4511E">
        <w:rPr>
          <w:rFonts w:ascii="Times New Roman" w:hAnsi="Times New Roman" w:cs="Times New Roman"/>
          <w:sz w:val="24"/>
          <w:szCs w:val="24"/>
          <w:lang w:val="ru-RU"/>
        </w:rPr>
        <w:t>поиск по страницам, новостям, мероприятиям и материалам библиотеки;</w:t>
      </w:r>
    </w:p>
    <w:p w14:paraId="3DA3A5A6" w14:textId="77777777" w:rsidR="0000491D" w:rsidRPr="0004511E" w:rsidRDefault="00000000" w:rsidP="0004511E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4511E">
        <w:rPr>
          <w:rFonts w:ascii="Times New Roman" w:hAnsi="Times New Roman" w:cs="Times New Roman"/>
          <w:sz w:val="24"/>
          <w:szCs w:val="24"/>
        </w:rPr>
        <w:t>защита</w:t>
      </w:r>
      <w:proofErr w:type="spellEnd"/>
      <w:r w:rsidRPr="00045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511E">
        <w:rPr>
          <w:rFonts w:ascii="Times New Roman" w:hAnsi="Times New Roman" w:cs="Times New Roman"/>
          <w:sz w:val="24"/>
          <w:szCs w:val="24"/>
        </w:rPr>
        <w:t>форм</w:t>
      </w:r>
      <w:proofErr w:type="spellEnd"/>
      <w:r w:rsidRPr="00045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511E">
        <w:rPr>
          <w:rFonts w:ascii="Times New Roman" w:hAnsi="Times New Roman" w:cs="Times New Roman"/>
          <w:sz w:val="24"/>
          <w:szCs w:val="24"/>
        </w:rPr>
        <w:t>от</w:t>
      </w:r>
      <w:proofErr w:type="spellEnd"/>
      <w:r w:rsidRPr="00045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511E">
        <w:rPr>
          <w:rFonts w:ascii="Times New Roman" w:hAnsi="Times New Roman" w:cs="Times New Roman"/>
          <w:sz w:val="24"/>
          <w:szCs w:val="24"/>
        </w:rPr>
        <w:t>спама</w:t>
      </w:r>
      <w:proofErr w:type="spellEnd"/>
      <w:r w:rsidRPr="0004511E">
        <w:rPr>
          <w:rFonts w:ascii="Times New Roman" w:hAnsi="Times New Roman" w:cs="Times New Roman"/>
          <w:sz w:val="24"/>
          <w:szCs w:val="24"/>
        </w:rPr>
        <w:t>;</w:t>
      </w:r>
    </w:p>
    <w:p w14:paraId="4A16A958" w14:textId="77777777" w:rsidR="0000491D" w:rsidRPr="0004511E" w:rsidRDefault="00000000" w:rsidP="0004511E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4511E">
        <w:rPr>
          <w:rFonts w:ascii="Times New Roman" w:hAnsi="Times New Roman" w:cs="Times New Roman"/>
          <w:sz w:val="24"/>
          <w:szCs w:val="24"/>
          <w:lang w:val="ru-RU"/>
        </w:rPr>
        <w:t>оптимизация изображений и быстрая загрузка страниц;</w:t>
      </w:r>
    </w:p>
    <w:p w14:paraId="626B7F37" w14:textId="77777777" w:rsidR="0000491D" w:rsidRDefault="00000000" w:rsidP="0004511E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4511E">
        <w:rPr>
          <w:rFonts w:ascii="Times New Roman" w:hAnsi="Times New Roman" w:cs="Times New Roman"/>
          <w:sz w:val="24"/>
          <w:szCs w:val="24"/>
          <w:lang w:val="ru-RU"/>
        </w:rPr>
        <w:t>возможность размещать видео через внешние платформы.</w:t>
      </w:r>
    </w:p>
    <w:p w14:paraId="4DE965CB" w14:textId="77777777" w:rsidR="0004511E" w:rsidRPr="0004511E" w:rsidRDefault="0004511E" w:rsidP="0004511E">
      <w:pPr>
        <w:pStyle w:val="a0"/>
        <w:numPr>
          <w:ilvl w:val="0"/>
          <w:numId w:val="0"/>
        </w:numPr>
        <w:spacing w:after="0" w:line="240" w:lineRule="auto"/>
        <w:ind w:left="360" w:hanging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50FC508C" w14:textId="77777777" w:rsidR="0000491D" w:rsidRPr="0004511E" w:rsidRDefault="00000000" w:rsidP="0004511E">
      <w:pPr>
        <w:pStyle w:val="1"/>
        <w:spacing w:before="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4511E">
        <w:rPr>
          <w:rFonts w:ascii="Times New Roman" w:hAnsi="Times New Roman" w:cs="Times New Roman"/>
          <w:sz w:val="24"/>
          <w:szCs w:val="24"/>
          <w:lang w:val="ru-RU"/>
        </w:rPr>
        <w:t>17. Администрирование и безопасность</w:t>
      </w:r>
    </w:p>
    <w:p w14:paraId="7AAAF674" w14:textId="77777777" w:rsidR="0000491D" w:rsidRPr="0004511E" w:rsidRDefault="00000000" w:rsidP="0004511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4511E">
        <w:rPr>
          <w:rFonts w:ascii="Times New Roman" w:hAnsi="Times New Roman" w:cs="Times New Roman"/>
          <w:sz w:val="24"/>
          <w:szCs w:val="24"/>
          <w:lang w:val="ru-RU"/>
        </w:rPr>
        <w:t>Контент-менеджер должен иметь возможность самостоятельно обновлять сайт без привлечения разработчика.</w:t>
      </w:r>
    </w:p>
    <w:p w14:paraId="0BBDBA0D" w14:textId="77777777" w:rsidR="0000491D" w:rsidRPr="0004511E" w:rsidRDefault="00000000" w:rsidP="0004511E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4511E">
        <w:rPr>
          <w:rFonts w:ascii="Times New Roman" w:hAnsi="Times New Roman" w:cs="Times New Roman"/>
          <w:sz w:val="24"/>
          <w:szCs w:val="24"/>
        </w:rPr>
        <w:t>создавать</w:t>
      </w:r>
      <w:proofErr w:type="spellEnd"/>
      <w:r w:rsidRPr="0004511E">
        <w:rPr>
          <w:rFonts w:ascii="Times New Roman" w:hAnsi="Times New Roman" w:cs="Times New Roman"/>
          <w:sz w:val="24"/>
          <w:szCs w:val="24"/>
        </w:rPr>
        <w:t xml:space="preserve"> и </w:t>
      </w:r>
      <w:proofErr w:type="spellStart"/>
      <w:r w:rsidRPr="0004511E">
        <w:rPr>
          <w:rFonts w:ascii="Times New Roman" w:hAnsi="Times New Roman" w:cs="Times New Roman"/>
          <w:sz w:val="24"/>
          <w:szCs w:val="24"/>
        </w:rPr>
        <w:t>редактировать</w:t>
      </w:r>
      <w:proofErr w:type="spellEnd"/>
      <w:r w:rsidRPr="00045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511E">
        <w:rPr>
          <w:rFonts w:ascii="Times New Roman" w:hAnsi="Times New Roman" w:cs="Times New Roman"/>
          <w:sz w:val="24"/>
          <w:szCs w:val="24"/>
        </w:rPr>
        <w:t>страницы</w:t>
      </w:r>
      <w:proofErr w:type="spellEnd"/>
      <w:r w:rsidRPr="0004511E">
        <w:rPr>
          <w:rFonts w:ascii="Times New Roman" w:hAnsi="Times New Roman" w:cs="Times New Roman"/>
          <w:sz w:val="24"/>
          <w:szCs w:val="24"/>
        </w:rPr>
        <w:t>;</w:t>
      </w:r>
    </w:p>
    <w:p w14:paraId="08974C95" w14:textId="77777777" w:rsidR="0000491D" w:rsidRPr="0004511E" w:rsidRDefault="00000000" w:rsidP="0004511E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4511E">
        <w:rPr>
          <w:rFonts w:ascii="Times New Roman" w:hAnsi="Times New Roman" w:cs="Times New Roman"/>
          <w:sz w:val="24"/>
          <w:szCs w:val="24"/>
          <w:lang w:val="ru-RU"/>
        </w:rPr>
        <w:t>добавлять новости, мероприятия, фотоальбомы, видео и документы;</w:t>
      </w:r>
    </w:p>
    <w:p w14:paraId="2F61AB06" w14:textId="77777777" w:rsidR="0000491D" w:rsidRPr="0004511E" w:rsidRDefault="00000000" w:rsidP="0004511E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4511E">
        <w:rPr>
          <w:rFonts w:ascii="Times New Roman" w:hAnsi="Times New Roman" w:cs="Times New Roman"/>
          <w:sz w:val="24"/>
          <w:szCs w:val="24"/>
          <w:lang w:val="ru-RU"/>
        </w:rPr>
        <w:t>редактировать карточки партнеров, экспертов и мероприятий;</w:t>
      </w:r>
    </w:p>
    <w:p w14:paraId="50EAD62D" w14:textId="77777777" w:rsidR="0000491D" w:rsidRPr="0004511E" w:rsidRDefault="00000000" w:rsidP="0004511E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4511E">
        <w:rPr>
          <w:rFonts w:ascii="Times New Roman" w:hAnsi="Times New Roman" w:cs="Times New Roman"/>
          <w:sz w:val="24"/>
          <w:szCs w:val="24"/>
        </w:rPr>
        <w:t>управлять</w:t>
      </w:r>
      <w:proofErr w:type="spellEnd"/>
      <w:r w:rsidRPr="00045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511E">
        <w:rPr>
          <w:rFonts w:ascii="Times New Roman" w:hAnsi="Times New Roman" w:cs="Times New Roman"/>
          <w:sz w:val="24"/>
          <w:szCs w:val="24"/>
        </w:rPr>
        <w:t>материалами</w:t>
      </w:r>
      <w:proofErr w:type="spellEnd"/>
      <w:r w:rsidRPr="00045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511E">
        <w:rPr>
          <w:rFonts w:ascii="Times New Roman" w:hAnsi="Times New Roman" w:cs="Times New Roman"/>
          <w:sz w:val="24"/>
          <w:szCs w:val="24"/>
        </w:rPr>
        <w:t>библиотеки</w:t>
      </w:r>
      <w:proofErr w:type="spellEnd"/>
      <w:r w:rsidRPr="0004511E">
        <w:rPr>
          <w:rFonts w:ascii="Times New Roman" w:hAnsi="Times New Roman" w:cs="Times New Roman"/>
          <w:sz w:val="24"/>
          <w:szCs w:val="24"/>
        </w:rPr>
        <w:t>;</w:t>
      </w:r>
    </w:p>
    <w:p w14:paraId="5C2763BF" w14:textId="77777777" w:rsidR="0000491D" w:rsidRPr="0004511E" w:rsidRDefault="00000000" w:rsidP="0004511E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4511E">
        <w:rPr>
          <w:rFonts w:ascii="Times New Roman" w:hAnsi="Times New Roman" w:cs="Times New Roman"/>
          <w:sz w:val="24"/>
          <w:szCs w:val="24"/>
          <w:lang w:val="ru-RU"/>
        </w:rPr>
        <w:t>просматривать обращения из форм или получать их на рабочую почту проекта.</w:t>
      </w:r>
    </w:p>
    <w:p w14:paraId="6E2A89B3" w14:textId="77777777" w:rsidR="0000491D" w:rsidRDefault="00000000" w:rsidP="0004511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4511E">
        <w:rPr>
          <w:rFonts w:ascii="Times New Roman" w:hAnsi="Times New Roman" w:cs="Times New Roman"/>
          <w:sz w:val="24"/>
          <w:szCs w:val="24"/>
          <w:lang w:val="ru-RU"/>
        </w:rPr>
        <w:t>Должны быть предусмотрены уровни доступа: администратор и контент-менеджер. Желательно предусмотреть регулярное резервное копирование сайта.</w:t>
      </w:r>
    </w:p>
    <w:p w14:paraId="3D944289" w14:textId="77777777" w:rsidR="0004511E" w:rsidRPr="0004511E" w:rsidRDefault="0004511E" w:rsidP="0004511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70F186C5" w14:textId="77777777" w:rsidR="0000491D" w:rsidRPr="0004511E" w:rsidRDefault="00000000" w:rsidP="0004511E">
      <w:pPr>
        <w:pStyle w:val="1"/>
        <w:spacing w:before="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4511E">
        <w:rPr>
          <w:rFonts w:ascii="Times New Roman" w:hAnsi="Times New Roman" w:cs="Times New Roman"/>
          <w:sz w:val="24"/>
          <w:szCs w:val="24"/>
          <w:lang w:val="ru-RU"/>
        </w:rPr>
        <w:t>18. Развитие сайта на следующих этапах</w:t>
      </w:r>
    </w:p>
    <w:p w14:paraId="7CCC1F63" w14:textId="77777777" w:rsidR="0000491D" w:rsidRPr="0004511E" w:rsidRDefault="00000000" w:rsidP="0004511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4511E">
        <w:rPr>
          <w:rFonts w:ascii="Times New Roman" w:hAnsi="Times New Roman" w:cs="Times New Roman"/>
          <w:sz w:val="24"/>
          <w:szCs w:val="24"/>
          <w:lang w:val="ru-RU"/>
        </w:rPr>
        <w:t>Сайт должен быть создан с возможностью дальнейшего расширения без полной переработки структуры.</w:t>
      </w:r>
    </w:p>
    <w:p w14:paraId="3DDD017E" w14:textId="77777777" w:rsidR="0000491D" w:rsidRPr="0004511E" w:rsidRDefault="00000000" w:rsidP="0004511E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4511E">
        <w:rPr>
          <w:rFonts w:ascii="Times New Roman" w:hAnsi="Times New Roman" w:cs="Times New Roman"/>
          <w:sz w:val="24"/>
          <w:szCs w:val="24"/>
        </w:rPr>
        <w:t>интерактивная</w:t>
      </w:r>
      <w:proofErr w:type="spellEnd"/>
      <w:r w:rsidRPr="00045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511E">
        <w:rPr>
          <w:rFonts w:ascii="Times New Roman" w:hAnsi="Times New Roman" w:cs="Times New Roman"/>
          <w:sz w:val="24"/>
          <w:szCs w:val="24"/>
        </w:rPr>
        <w:t>карта</w:t>
      </w:r>
      <w:proofErr w:type="spellEnd"/>
      <w:r w:rsidRPr="00045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511E">
        <w:rPr>
          <w:rFonts w:ascii="Times New Roman" w:hAnsi="Times New Roman" w:cs="Times New Roman"/>
          <w:sz w:val="24"/>
          <w:szCs w:val="24"/>
        </w:rPr>
        <w:t>энергоэффективных</w:t>
      </w:r>
      <w:proofErr w:type="spellEnd"/>
      <w:r w:rsidRPr="00045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511E">
        <w:rPr>
          <w:rFonts w:ascii="Times New Roman" w:hAnsi="Times New Roman" w:cs="Times New Roman"/>
          <w:sz w:val="24"/>
          <w:szCs w:val="24"/>
        </w:rPr>
        <w:t>объектов</w:t>
      </w:r>
      <w:proofErr w:type="spellEnd"/>
      <w:r w:rsidRPr="0004511E">
        <w:rPr>
          <w:rFonts w:ascii="Times New Roman" w:hAnsi="Times New Roman" w:cs="Times New Roman"/>
          <w:sz w:val="24"/>
          <w:szCs w:val="24"/>
        </w:rPr>
        <w:t>;</w:t>
      </w:r>
    </w:p>
    <w:p w14:paraId="628F013C" w14:textId="77777777" w:rsidR="0000491D" w:rsidRPr="0004511E" w:rsidRDefault="00000000" w:rsidP="0004511E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4511E">
        <w:rPr>
          <w:rFonts w:ascii="Times New Roman" w:hAnsi="Times New Roman" w:cs="Times New Roman"/>
          <w:sz w:val="24"/>
          <w:szCs w:val="24"/>
          <w:lang w:val="ru-RU"/>
        </w:rPr>
        <w:t>база кейсов ММСП / истории предприятий;</w:t>
      </w:r>
    </w:p>
    <w:p w14:paraId="232F390F" w14:textId="77777777" w:rsidR="0000491D" w:rsidRPr="0004511E" w:rsidRDefault="00000000" w:rsidP="0004511E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04511E">
        <w:rPr>
          <w:rFonts w:ascii="Times New Roman" w:hAnsi="Times New Roman" w:cs="Times New Roman"/>
          <w:sz w:val="24"/>
          <w:szCs w:val="24"/>
        </w:rPr>
        <w:t>расширение</w:t>
      </w:r>
      <w:proofErr w:type="spellEnd"/>
      <w:r w:rsidRPr="00045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511E">
        <w:rPr>
          <w:rFonts w:ascii="Times New Roman" w:hAnsi="Times New Roman" w:cs="Times New Roman"/>
          <w:sz w:val="24"/>
          <w:szCs w:val="24"/>
        </w:rPr>
        <w:t>библиотеки</w:t>
      </w:r>
      <w:proofErr w:type="spellEnd"/>
      <w:r w:rsidRPr="0004511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4511E">
        <w:rPr>
          <w:rFonts w:ascii="Times New Roman" w:hAnsi="Times New Roman" w:cs="Times New Roman"/>
          <w:sz w:val="24"/>
          <w:szCs w:val="24"/>
        </w:rPr>
        <w:t>знаний</w:t>
      </w:r>
      <w:proofErr w:type="spellEnd"/>
      <w:r w:rsidRPr="0004511E">
        <w:rPr>
          <w:rFonts w:ascii="Times New Roman" w:hAnsi="Times New Roman" w:cs="Times New Roman"/>
          <w:sz w:val="24"/>
          <w:szCs w:val="24"/>
        </w:rPr>
        <w:t>;</w:t>
      </w:r>
    </w:p>
    <w:p w14:paraId="65ACBB41" w14:textId="77777777" w:rsidR="0000491D" w:rsidRPr="0004511E" w:rsidRDefault="00000000" w:rsidP="0004511E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4511E">
        <w:rPr>
          <w:rFonts w:ascii="Times New Roman" w:hAnsi="Times New Roman" w:cs="Times New Roman"/>
          <w:sz w:val="24"/>
          <w:szCs w:val="24"/>
        </w:rPr>
        <w:t>FAQ;</w:t>
      </w:r>
    </w:p>
    <w:p w14:paraId="2E989F68" w14:textId="77777777" w:rsidR="0000491D" w:rsidRPr="0004511E" w:rsidRDefault="00000000" w:rsidP="0004511E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4511E">
        <w:rPr>
          <w:rFonts w:ascii="Times New Roman" w:hAnsi="Times New Roman" w:cs="Times New Roman"/>
          <w:sz w:val="24"/>
          <w:szCs w:val="24"/>
          <w:lang w:val="ru-RU"/>
        </w:rPr>
        <w:t>закрытый раздел для участников обучения при необходимости;</w:t>
      </w:r>
    </w:p>
    <w:p w14:paraId="302816C0" w14:textId="77777777" w:rsidR="0000491D" w:rsidRDefault="00000000" w:rsidP="0004511E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4511E">
        <w:rPr>
          <w:rFonts w:ascii="Times New Roman" w:hAnsi="Times New Roman" w:cs="Times New Roman"/>
          <w:sz w:val="24"/>
          <w:szCs w:val="24"/>
          <w:lang w:val="ru-RU"/>
        </w:rPr>
        <w:t>новые обучающие программы и консультационные сервисы.</w:t>
      </w:r>
    </w:p>
    <w:p w14:paraId="74C9B87D" w14:textId="77777777" w:rsidR="0004511E" w:rsidRPr="0004511E" w:rsidRDefault="0004511E" w:rsidP="0004511E">
      <w:pPr>
        <w:pStyle w:val="a0"/>
        <w:numPr>
          <w:ilvl w:val="0"/>
          <w:numId w:val="0"/>
        </w:numPr>
        <w:spacing w:after="0" w:line="240" w:lineRule="auto"/>
        <w:ind w:left="360" w:hanging="360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0CFD7F8C" w14:textId="77777777" w:rsidR="0000491D" w:rsidRPr="0004511E" w:rsidRDefault="00000000" w:rsidP="0004511E">
      <w:pPr>
        <w:pStyle w:val="1"/>
        <w:spacing w:before="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4511E">
        <w:rPr>
          <w:rFonts w:ascii="Times New Roman" w:hAnsi="Times New Roman" w:cs="Times New Roman"/>
          <w:sz w:val="24"/>
          <w:szCs w:val="24"/>
          <w:lang w:val="ru-RU"/>
        </w:rPr>
        <w:t>19. Итоговая карта сайта</w:t>
      </w:r>
    </w:p>
    <w:p w14:paraId="7412CF62" w14:textId="77777777" w:rsidR="0000491D" w:rsidRPr="0004511E" w:rsidRDefault="00000000" w:rsidP="0004511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4511E">
        <w:rPr>
          <w:rFonts w:ascii="Times New Roman" w:hAnsi="Times New Roman" w:cs="Times New Roman"/>
          <w:sz w:val="24"/>
          <w:szCs w:val="24"/>
          <w:lang w:val="ru-RU"/>
        </w:rPr>
        <w:t>Рекомендуемая итоговая структура сайта: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35"/>
        <w:gridCol w:w="6236"/>
      </w:tblGrid>
      <w:tr w:rsidR="0000491D" w:rsidRPr="0004511E" w14:paraId="0A385D03" w14:textId="77777777">
        <w:trPr>
          <w:tblHeader/>
        </w:trPr>
        <w:tc>
          <w:tcPr>
            <w:tcW w:w="2835" w:type="dxa"/>
            <w:shd w:val="clear" w:color="auto" w:fill="E3F2FD"/>
          </w:tcPr>
          <w:p w14:paraId="10AAE548" w14:textId="77777777" w:rsidR="0000491D" w:rsidRPr="0004511E" w:rsidRDefault="00000000" w:rsidP="0004511E">
            <w:pPr>
              <w:spacing w:after="0" w:line="240" w:lineRule="auto"/>
              <w:ind w:firstLine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4511E">
              <w:rPr>
                <w:rFonts w:ascii="Times New Roman" w:hAnsi="Times New Roman" w:cs="Times New Roman"/>
                <w:b/>
                <w:sz w:val="24"/>
                <w:szCs w:val="24"/>
              </w:rPr>
              <w:t>Раздел</w:t>
            </w:r>
            <w:proofErr w:type="spellEnd"/>
          </w:p>
        </w:tc>
        <w:tc>
          <w:tcPr>
            <w:tcW w:w="6236" w:type="dxa"/>
            <w:shd w:val="clear" w:color="auto" w:fill="E3F2FD"/>
          </w:tcPr>
          <w:p w14:paraId="072AA63E" w14:textId="77777777" w:rsidR="0000491D" w:rsidRPr="0004511E" w:rsidRDefault="00000000" w:rsidP="0004511E">
            <w:pPr>
              <w:spacing w:after="0" w:line="240" w:lineRule="auto"/>
              <w:ind w:firstLine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511E">
              <w:rPr>
                <w:rFonts w:ascii="Times New Roman" w:hAnsi="Times New Roman" w:cs="Times New Roman"/>
                <w:b/>
                <w:sz w:val="24"/>
                <w:szCs w:val="24"/>
              </w:rPr>
              <w:t>Внутренние страницы / назначение</w:t>
            </w:r>
          </w:p>
        </w:tc>
      </w:tr>
      <w:tr w:rsidR="0000491D" w:rsidRPr="0004511E" w14:paraId="1551D5A2" w14:textId="77777777">
        <w:tc>
          <w:tcPr>
            <w:tcW w:w="2835" w:type="dxa"/>
          </w:tcPr>
          <w:p w14:paraId="2F54F051" w14:textId="77777777" w:rsidR="0000491D" w:rsidRPr="0004511E" w:rsidRDefault="00000000" w:rsidP="0004511E">
            <w:pPr>
              <w:spacing w:after="0" w:line="240" w:lineRule="auto"/>
              <w:ind w:firstLine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511E">
              <w:rPr>
                <w:rFonts w:ascii="Times New Roman" w:hAnsi="Times New Roman" w:cs="Times New Roman"/>
                <w:sz w:val="24"/>
                <w:szCs w:val="24"/>
              </w:rPr>
              <w:t>Главная</w:t>
            </w:r>
          </w:p>
        </w:tc>
        <w:tc>
          <w:tcPr>
            <w:tcW w:w="6236" w:type="dxa"/>
          </w:tcPr>
          <w:p w14:paraId="68941E0D" w14:textId="77777777" w:rsidR="0000491D" w:rsidRPr="0004511E" w:rsidRDefault="00000000" w:rsidP="0004511E">
            <w:pPr>
              <w:spacing w:after="0" w:line="240" w:lineRule="auto"/>
              <w:ind w:firstLine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511E">
              <w:rPr>
                <w:rFonts w:ascii="Times New Roman" w:hAnsi="Times New Roman" w:cs="Times New Roman"/>
                <w:sz w:val="24"/>
                <w:szCs w:val="24"/>
              </w:rPr>
              <w:t>Обзорная страница</w:t>
            </w:r>
          </w:p>
        </w:tc>
      </w:tr>
      <w:tr w:rsidR="0000491D" w:rsidRPr="006C13A4" w14:paraId="0878D763" w14:textId="77777777">
        <w:tc>
          <w:tcPr>
            <w:tcW w:w="2835" w:type="dxa"/>
          </w:tcPr>
          <w:p w14:paraId="7F7D5375" w14:textId="77777777" w:rsidR="0000491D" w:rsidRPr="0004511E" w:rsidRDefault="00000000" w:rsidP="0004511E">
            <w:pPr>
              <w:spacing w:after="0" w:line="240" w:lineRule="auto"/>
              <w:ind w:firstLine="567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511E">
              <w:rPr>
                <w:rFonts w:ascii="Times New Roman" w:hAnsi="Times New Roman" w:cs="Times New Roman"/>
                <w:sz w:val="24"/>
                <w:szCs w:val="24"/>
              </w:rPr>
              <w:t>О проекте</w:t>
            </w:r>
          </w:p>
        </w:tc>
        <w:tc>
          <w:tcPr>
            <w:tcW w:w="6236" w:type="dxa"/>
          </w:tcPr>
          <w:p w14:paraId="05F7A4C5" w14:textId="77777777" w:rsidR="0000491D" w:rsidRPr="0004511E" w:rsidRDefault="00000000" w:rsidP="0004511E">
            <w:pPr>
              <w:spacing w:after="0" w:line="240" w:lineRule="auto"/>
              <w:ind w:firstLine="567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4511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Что такое </w:t>
            </w:r>
            <w:r w:rsidRPr="0004511E">
              <w:rPr>
                <w:rFonts w:ascii="Times New Roman" w:hAnsi="Times New Roman" w:cs="Times New Roman"/>
                <w:sz w:val="24"/>
                <w:szCs w:val="24"/>
              </w:rPr>
              <w:t>Green</w:t>
            </w:r>
            <w:r w:rsidRPr="0004511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04511E">
              <w:rPr>
                <w:rFonts w:ascii="Times New Roman" w:hAnsi="Times New Roman" w:cs="Times New Roman"/>
                <w:sz w:val="24"/>
                <w:szCs w:val="24"/>
              </w:rPr>
              <w:t>Energy</w:t>
            </w:r>
            <w:r w:rsidRPr="0004511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04511E">
              <w:rPr>
                <w:rFonts w:ascii="Times New Roman" w:hAnsi="Times New Roman" w:cs="Times New Roman"/>
                <w:sz w:val="24"/>
                <w:szCs w:val="24"/>
              </w:rPr>
              <w:t>Hub</w:t>
            </w:r>
            <w:r w:rsidRPr="0004511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; Наша цель; История создания</w:t>
            </w:r>
            <w:proofErr w:type="gramStart"/>
            <w:r w:rsidRPr="0004511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; Что</w:t>
            </w:r>
            <w:proofErr w:type="gramEnd"/>
            <w:r w:rsidRPr="0004511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мы делаем; Ожидаемые результаты; Партнеры проекта</w:t>
            </w:r>
          </w:p>
        </w:tc>
      </w:tr>
      <w:tr w:rsidR="0000491D" w:rsidRPr="006C13A4" w14:paraId="2BEE10CC" w14:textId="77777777">
        <w:tc>
          <w:tcPr>
            <w:tcW w:w="2835" w:type="dxa"/>
          </w:tcPr>
          <w:p w14:paraId="1EEB9ED3" w14:textId="77777777" w:rsidR="0000491D" w:rsidRPr="0004511E" w:rsidRDefault="00000000" w:rsidP="00BC06C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4511E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Для</w:t>
            </w:r>
            <w:proofErr w:type="spellEnd"/>
            <w:r w:rsidRPr="000451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511E">
              <w:rPr>
                <w:rFonts w:ascii="Times New Roman" w:hAnsi="Times New Roman" w:cs="Times New Roman"/>
                <w:sz w:val="24"/>
                <w:szCs w:val="24"/>
              </w:rPr>
              <w:t>бизнеса</w:t>
            </w:r>
            <w:proofErr w:type="spellEnd"/>
          </w:p>
        </w:tc>
        <w:tc>
          <w:tcPr>
            <w:tcW w:w="6236" w:type="dxa"/>
          </w:tcPr>
          <w:p w14:paraId="5038BE6C" w14:textId="77777777" w:rsidR="0000491D" w:rsidRPr="0004511E" w:rsidRDefault="00000000" w:rsidP="00BC06C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4511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Поддержка ММСП; Энергоаудит; Как получить консультацию; Как подать заявку; Кейсы ММСП</w:t>
            </w:r>
          </w:p>
        </w:tc>
      </w:tr>
      <w:tr w:rsidR="0000491D" w:rsidRPr="006C13A4" w14:paraId="4A1E93A2" w14:textId="77777777">
        <w:tc>
          <w:tcPr>
            <w:tcW w:w="2835" w:type="dxa"/>
          </w:tcPr>
          <w:p w14:paraId="67073A99" w14:textId="77777777" w:rsidR="0000491D" w:rsidRPr="0004511E" w:rsidRDefault="00000000" w:rsidP="00BC06C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4511E">
              <w:rPr>
                <w:rFonts w:ascii="Times New Roman" w:hAnsi="Times New Roman" w:cs="Times New Roman"/>
                <w:sz w:val="24"/>
                <w:szCs w:val="24"/>
              </w:rPr>
              <w:t>Обучение</w:t>
            </w:r>
            <w:proofErr w:type="spellEnd"/>
          </w:p>
        </w:tc>
        <w:tc>
          <w:tcPr>
            <w:tcW w:w="6236" w:type="dxa"/>
          </w:tcPr>
          <w:p w14:paraId="1B5FED48" w14:textId="77777777" w:rsidR="0000491D" w:rsidRPr="0004511E" w:rsidRDefault="00000000" w:rsidP="00BC06C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4511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Программа</w:t>
            </w:r>
            <w:proofErr w:type="gramStart"/>
            <w:r w:rsidRPr="0004511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; Для</w:t>
            </w:r>
            <w:proofErr w:type="gramEnd"/>
            <w:r w:rsidRPr="0004511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кого; Формат обучения; Эксперты</w:t>
            </w:r>
            <w:proofErr w:type="gramStart"/>
            <w:r w:rsidRPr="0004511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; Подать</w:t>
            </w:r>
            <w:proofErr w:type="gramEnd"/>
            <w:r w:rsidRPr="0004511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заявку; Материалы</w:t>
            </w:r>
          </w:p>
        </w:tc>
      </w:tr>
      <w:tr w:rsidR="0000491D" w:rsidRPr="006C13A4" w14:paraId="6A0E34A7" w14:textId="77777777">
        <w:tc>
          <w:tcPr>
            <w:tcW w:w="2835" w:type="dxa"/>
          </w:tcPr>
          <w:p w14:paraId="12129BB3" w14:textId="77777777" w:rsidR="0000491D" w:rsidRPr="0004511E" w:rsidRDefault="00000000" w:rsidP="00BC06C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4511E">
              <w:rPr>
                <w:rFonts w:ascii="Times New Roman" w:hAnsi="Times New Roman" w:cs="Times New Roman"/>
                <w:sz w:val="24"/>
                <w:szCs w:val="24"/>
              </w:rPr>
              <w:t>Библиотека</w:t>
            </w:r>
            <w:proofErr w:type="spellEnd"/>
            <w:r w:rsidRPr="0004511E">
              <w:rPr>
                <w:rFonts w:ascii="Times New Roman" w:hAnsi="Times New Roman" w:cs="Times New Roman"/>
                <w:sz w:val="24"/>
                <w:szCs w:val="24"/>
              </w:rPr>
              <w:t xml:space="preserve"> / Knowledge Hub</w:t>
            </w:r>
          </w:p>
        </w:tc>
        <w:tc>
          <w:tcPr>
            <w:tcW w:w="6236" w:type="dxa"/>
          </w:tcPr>
          <w:p w14:paraId="6EEBE071" w14:textId="77777777" w:rsidR="0000491D" w:rsidRPr="0004511E" w:rsidRDefault="00000000" w:rsidP="00BC06C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4511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Методики; Шаблоны; Презентации; Нормативные документы; Отчеты; Видео</w:t>
            </w:r>
          </w:p>
        </w:tc>
      </w:tr>
      <w:tr w:rsidR="0000491D" w:rsidRPr="0004511E" w14:paraId="621F57E3" w14:textId="77777777">
        <w:tc>
          <w:tcPr>
            <w:tcW w:w="2835" w:type="dxa"/>
          </w:tcPr>
          <w:p w14:paraId="3E06D032" w14:textId="77777777" w:rsidR="0000491D" w:rsidRPr="0004511E" w:rsidRDefault="00000000" w:rsidP="00BC06C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4511E">
              <w:rPr>
                <w:rFonts w:ascii="Times New Roman" w:hAnsi="Times New Roman" w:cs="Times New Roman"/>
                <w:sz w:val="24"/>
                <w:szCs w:val="24"/>
              </w:rPr>
              <w:t>Новости</w:t>
            </w:r>
            <w:proofErr w:type="spellEnd"/>
            <w:r w:rsidRPr="0004511E">
              <w:rPr>
                <w:rFonts w:ascii="Times New Roman" w:hAnsi="Times New Roman" w:cs="Times New Roman"/>
                <w:sz w:val="24"/>
                <w:szCs w:val="24"/>
              </w:rPr>
              <w:t xml:space="preserve"> и </w:t>
            </w:r>
            <w:proofErr w:type="spellStart"/>
            <w:r w:rsidRPr="0004511E">
              <w:rPr>
                <w:rFonts w:ascii="Times New Roman" w:hAnsi="Times New Roman" w:cs="Times New Roman"/>
                <w:sz w:val="24"/>
                <w:szCs w:val="24"/>
              </w:rPr>
              <w:t>события</w:t>
            </w:r>
            <w:proofErr w:type="spellEnd"/>
          </w:p>
        </w:tc>
        <w:tc>
          <w:tcPr>
            <w:tcW w:w="6236" w:type="dxa"/>
          </w:tcPr>
          <w:p w14:paraId="266DECBA" w14:textId="77777777" w:rsidR="0000491D" w:rsidRPr="0004511E" w:rsidRDefault="00000000" w:rsidP="00BC06C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511E">
              <w:rPr>
                <w:rFonts w:ascii="Times New Roman" w:hAnsi="Times New Roman" w:cs="Times New Roman"/>
                <w:sz w:val="24"/>
                <w:szCs w:val="24"/>
              </w:rPr>
              <w:t>Новости; Мероприятия; Календарь; Анонсы</w:t>
            </w:r>
          </w:p>
        </w:tc>
      </w:tr>
      <w:tr w:rsidR="0000491D" w:rsidRPr="006C13A4" w14:paraId="729C1EC2" w14:textId="77777777">
        <w:tc>
          <w:tcPr>
            <w:tcW w:w="2835" w:type="dxa"/>
          </w:tcPr>
          <w:p w14:paraId="677B81C5" w14:textId="77777777" w:rsidR="0000491D" w:rsidRPr="0004511E" w:rsidRDefault="00000000" w:rsidP="00BC06C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511E">
              <w:rPr>
                <w:rFonts w:ascii="Times New Roman" w:hAnsi="Times New Roman" w:cs="Times New Roman"/>
                <w:sz w:val="24"/>
                <w:szCs w:val="24"/>
              </w:rPr>
              <w:t>Медиа</w:t>
            </w:r>
          </w:p>
        </w:tc>
        <w:tc>
          <w:tcPr>
            <w:tcW w:w="6236" w:type="dxa"/>
          </w:tcPr>
          <w:p w14:paraId="082E4866" w14:textId="77777777" w:rsidR="0000491D" w:rsidRPr="0004511E" w:rsidRDefault="00000000" w:rsidP="00BC06C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4511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Фотогалерея; </w:t>
            </w:r>
            <w:proofErr w:type="spellStart"/>
            <w:r w:rsidRPr="0004511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Видеогалерея</w:t>
            </w:r>
            <w:proofErr w:type="spellEnd"/>
            <w:r w:rsidRPr="0004511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; Публикации в СМИ</w:t>
            </w:r>
          </w:p>
        </w:tc>
      </w:tr>
      <w:tr w:rsidR="0000491D" w:rsidRPr="0004511E" w14:paraId="0DEAF284" w14:textId="77777777">
        <w:tc>
          <w:tcPr>
            <w:tcW w:w="2835" w:type="dxa"/>
          </w:tcPr>
          <w:p w14:paraId="6A54F109" w14:textId="77777777" w:rsidR="0000491D" w:rsidRPr="0004511E" w:rsidRDefault="00000000" w:rsidP="00BC06C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4511E">
              <w:rPr>
                <w:rFonts w:ascii="Times New Roman" w:hAnsi="Times New Roman" w:cs="Times New Roman"/>
                <w:sz w:val="24"/>
                <w:szCs w:val="24"/>
              </w:rPr>
              <w:t>Партнеры</w:t>
            </w:r>
            <w:proofErr w:type="spellEnd"/>
          </w:p>
        </w:tc>
        <w:tc>
          <w:tcPr>
            <w:tcW w:w="6236" w:type="dxa"/>
          </w:tcPr>
          <w:p w14:paraId="57AFCA26" w14:textId="77777777" w:rsidR="0000491D" w:rsidRPr="0004511E" w:rsidRDefault="00000000" w:rsidP="00BC06C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511E">
              <w:rPr>
                <w:rFonts w:ascii="Times New Roman" w:hAnsi="Times New Roman" w:cs="Times New Roman"/>
                <w:sz w:val="24"/>
                <w:szCs w:val="24"/>
              </w:rPr>
              <w:t>Роли партнеров и доноров</w:t>
            </w:r>
          </w:p>
        </w:tc>
      </w:tr>
      <w:tr w:rsidR="0000491D" w:rsidRPr="006C13A4" w14:paraId="16CC2501" w14:textId="77777777">
        <w:tc>
          <w:tcPr>
            <w:tcW w:w="2835" w:type="dxa"/>
          </w:tcPr>
          <w:p w14:paraId="09667C36" w14:textId="77777777" w:rsidR="0000491D" w:rsidRPr="0004511E" w:rsidRDefault="00000000" w:rsidP="00BC06C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04511E">
              <w:rPr>
                <w:rFonts w:ascii="Times New Roman" w:hAnsi="Times New Roman" w:cs="Times New Roman"/>
                <w:sz w:val="24"/>
                <w:szCs w:val="24"/>
              </w:rPr>
              <w:t>Контакты</w:t>
            </w:r>
          </w:p>
        </w:tc>
        <w:tc>
          <w:tcPr>
            <w:tcW w:w="6236" w:type="dxa"/>
          </w:tcPr>
          <w:p w14:paraId="3BB7D751" w14:textId="77777777" w:rsidR="0000491D" w:rsidRPr="0004511E" w:rsidRDefault="00000000" w:rsidP="00BC06C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4511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Контактная информация; карта; форма обратной связи</w:t>
            </w:r>
          </w:p>
        </w:tc>
      </w:tr>
      <w:tr w:rsidR="0000491D" w:rsidRPr="006C13A4" w14:paraId="1BD81767" w14:textId="77777777">
        <w:tc>
          <w:tcPr>
            <w:tcW w:w="2835" w:type="dxa"/>
          </w:tcPr>
          <w:p w14:paraId="30B46464" w14:textId="77777777" w:rsidR="0000491D" w:rsidRPr="0004511E" w:rsidRDefault="00000000" w:rsidP="00BC06C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04511E">
              <w:rPr>
                <w:rFonts w:ascii="Times New Roman" w:hAnsi="Times New Roman" w:cs="Times New Roman"/>
                <w:sz w:val="24"/>
                <w:szCs w:val="24"/>
              </w:rPr>
              <w:t>Служебные</w:t>
            </w:r>
            <w:proofErr w:type="spellEnd"/>
            <w:r w:rsidRPr="0004511E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04511E">
              <w:rPr>
                <w:rFonts w:ascii="Times New Roman" w:hAnsi="Times New Roman" w:cs="Times New Roman"/>
                <w:sz w:val="24"/>
                <w:szCs w:val="24"/>
              </w:rPr>
              <w:t>страницы</w:t>
            </w:r>
            <w:proofErr w:type="spellEnd"/>
          </w:p>
        </w:tc>
        <w:tc>
          <w:tcPr>
            <w:tcW w:w="6236" w:type="dxa"/>
          </w:tcPr>
          <w:p w14:paraId="137C1FAE" w14:textId="77777777" w:rsidR="0000491D" w:rsidRPr="0004511E" w:rsidRDefault="00000000" w:rsidP="00BC06C6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04511E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Политика конфиденциальности; согласие на обработку данных; карта сайта</w:t>
            </w:r>
          </w:p>
        </w:tc>
      </w:tr>
    </w:tbl>
    <w:p w14:paraId="4C067EF1" w14:textId="77777777" w:rsidR="0000491D" w:rsidRPr="0004511E" w:rsidRDefault="0000491D" w:rsidP="0004511E">
      <w:pPr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</w:p>
    <w:p w14:paraId="3040CA0E" w14:textId="77777777" w:rsidR="0000491D" w:rsidRPr="0004511E" w:rsidRDefault="00000000" w:rsidP="0004511E">
      <w:pPr>
        <w:pStyle w:val="1"/>
        <w:spacing w:before="0"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</w:rPr>
      </w:pPr>
      <w:r w:rsidRPr="0004511E">
        <w:rPr>
          <w:rFonts w:ascii="Times New Roman" w:hAnsi="Times New Roman" w:cs="Times New Roman"/>
          <w:sz w:val="24"/>
          <w:szCs w:val="24"/>
        </w:rPr>
        <w:t>20. Приложения</w:t>
      </w:r>
    </w:p>
    <w:p w14:paraId="40944125" w14:textId="77777777" w:rsidR="0000491D" w:rsidRPr="0004511E" w:rsidRDefault="00000000" w:rsidP="0004511E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4511E">
        <w:rPr>
          <w:rFonts w:ascii="Times New Roman" w:hAnsi="Times New Roman" w:cs="Times New Roman"/>
          <w:sz w:val="24"/>
          <w:szCs w:val="24"/>
          <w:lang w:val="ru-RU"/>
        </w:rPr>
        <w:t xml:space="preserve">Приложение 1. Контент и структура страниц сайта </w:t>
      </w:r>
      <w:r w:rsidRPr="0004511E">
        <w:rPr>
          <w:rFonts w:ascii="Times New Roman" w:hAnsi="Times New Roman" w:cs="Times New Roman"/>
          <w:sz w:val="24"/>
          <w:szCs w:val="24"/>
        </w:rPr>
        <w:t>Green</w:t>
      </w:r>
      <w:r w:rsidRPr="0004511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04511E">
        <w:rPr>
          <w:rFonts w:ascii="Times New Roman" w:hAnsi="Times New Roman" w:cs="Times New Roman"/>
          <w:sz w:val="24"/>
          <w:szCs w:val="24"/>
        </w:rPr>
        <w:t>Energy</w:t>
      </w:r>
      <w:r w:rsidRPr="0004511E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04511E">
        <w:rPr>
          <w:rFonts w:ascii="Times New Roman" w:hAnsi="Times New Roman" w:cs="Times New Roman"/>
          <w:sz w:val="24"/>
          <w:szCs w:val="24"/>
        </w:rPr>
        <w:t>Hub</w:t>
      </w:r>
      <w:r w:rsidRPr="0004511E">
        <w:rPr>
          <w:rFonts w:ascii="Times New Roman" w:hAnsi="Times New Roman" w:cs="Times New Roman"/>
          <w:sz w:val="24"/>
          <w:szCs w:val="24"/>
          <w:lang w:val="ru-RU"/>
        </w:rPr>
        <w:t>;</w:t>
      </w:r>
    </w:p>
    <w:p w14:paraId="1293FBEA" w14:textId="77777777" w:rsidR="0000491D" w:rsidRPr="0004511E" w:rsidRDefault="00000000" w:rsidP="0004511E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4511E">
        <w:rPr>
          <w:rFonts w:ascii="Times New Roman" w:hAnsi="Times New Roman" w:cs="Times New Roman"/>
          <w:sz w:val="24"/>
          <w:szCs w:val="24"/>
          <w:lang w:val="ru-RU"/>
        </w:rPr>
        <w:t>папка с логотипами доноров, партнеров и проекта;</w:t>
      </w:r>
    </w:p>
    <w:p w14:paraId="523400D2" w14:textId="77777777" w:rsidR="0000491D" w:rsidRPr="0004511E" w:rsidRDefault="00000000" w:rsidP="0004511E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4511E">
        <w:rPr>
          <w:rFonts w:ascii="Times New Roman" w:hAnsi="Times New Roman" w:cs="Times New Roman"/>
          <w:sz w:val="24"/>
          <w:szCs w:val="24"/>
          <w:lang w:val="ru-RU"/>
        </w:rPr>
        <w:t>папка с фотографиями, видео и материалами для загрузки;</w:t>
      </w:r>
    </w:p>
    <w:p w14:paraId="301056B3" w14:textId="77777777" w:rsidR="0000491D" w:rsidRPr="0004511E" w:rsidRDefault="00000000" w:rsidP="0004511E">
      <w:pPr>
        <w:pStyle w:val="a0"/>
        <w:spacing w:after="0" w:line="240" w:lineRule="auto"/>
        <w:ind w:firstLine="567"/>
        <w:jc w:val="both"/>
        <w:rPr>
          <w:rFonts w:ascii="Times New Roman" w:hAnsi="Times New Roman" w:cs="Times New Roman"/>
          <w:sz w:val="24"/>
          <w:szCs w:val="24"/>
          <w:lang w:val="ru-RU"/>
        </w:rPr>
      </w:pPr>
      <w:r w:rsidRPr="0004511E">
        <w:rPr>
          <w:rFonts w:ascii="Times New Roman" w:hAnsi="Times New Roman" w:cs="Times New Roman"/>
          <w:sz w:val="24"/>
          <w:szCs w:val="24"/>
          <w:lang w:val="ru-RU"/>
        </w:rPr>
        <w:t>утвержденные требования по визуальной идентичности и дисклеймеру доноров/ПРООН, если они предоставлены.</w:t>
      </w:r>
    </w:p>
    <w:sectPr w:rsidR="0000491D" w:rsidRPr="0004511E" w:rsidSect="00034616">
      <w:headerReference w:type="default" r:id="rId8"/>
      <w:footerReference w:type="default" r:id="rId9"/>
      <w:pgSz w:w="12240" w:h="15840"/>
      <w:pgMar w:top="1020" w:right="964" w:bottom="907" w:left="1134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7F6F1A" w14:textId="77777777" w:rsidR="001A783A" w:rsidRDefault="001A783A">
      <w:pPr>
        <w:spacing w:after="0" w:line="240" w:lineRule="auto"/>
      </w:pPr>
      <w:r>
        <w:separator/>
      </w:r>
    </w:p>
  </w:endnote>
  <w:endnote w:type="continuationSeparator" w:id="0">
    <w:p w14:paraId="2C36CAD4" w14:textId="77777777" w:rsidR="001A783A" w:rsidRDefault="001A78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2D1EF8" w14:textId="77777777" w:rsidR="0000491D" w:rsidRDefault="00000000">
    <w:pPr>
      <w:pStyle w:val="a7"/>
      <w:jc w:val="center"/>
    </w:pPr>
    <w:r>
      <w:rPr>
        <w:sz w:val="16"/>
      </w:rPr>
      <w:fldChar w:fldCharType="begin"/>
    </w:r>
    <w:r>
      <w:rPr>
        <w:sz w:val="16"/>
      </w:rPr>
      <w:instrText>PAGE</w:instrText>
    </w:r>
    <w:r>
      <w:rPr>
        <w:sz w:val="16"/>
      </w:rPr>
      <w:fldChar w:fldCharType="separate"/>
    </w:r>
    <w:r w:rsidR="0004511E">
      <w:rPr>
        <w:noProof/>
        <w:sz w:val="16"/>
      </w:rPr>
      <w:t>1</w:t>
    </w:r>
    <w:r>
      <w:rPr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94C4CB" w14:textId="77777777" w:rsidR="001A783A" w:rsidRDefault="001A783A">
      <w:pPr>
        <w:spacing w:after="0" w:line="240" w:lineRule="auto"/>
      </w:pPr>
      <w:r>
        <w:separator/>
      </w:r>
    </w:p>
  </w:footnote>
  <w:footnote w:type="continuationSeparator" w:id="0">
    <w:p w14:paraId="2C42A7B4" w14:textId="77777777" w:rsidR="001A783A" w:rsidRDefault="001A78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DEB3F6" w14:textId="77777777" w:rsidR="0000491D" w:rsidRDefault="00000000">
    <w:pPr>
      <w:pStyle w:val="a5"/>
      <w:jc w:val="right"/>
    </w:pPr>
    <w:r>
      <w:rPr>
        <w:color w:val="2E7D32"/>
        <w:sz w:val="16"/>
      </w:rPr>
      <w:t>Green Energy Hub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14230047">
    <w:abstractNumId w:val="8"/>
  </w:num>
  <w:num w:numId="2" w16cid:durableId="1609852198">
    <w:abstractNumId w:val="6"/>
  </w:num>
  <w:num w:numId="3" w16cid:durableId="399133243">
    <w:abstractNumId w:val="5"/>
  </w:num>
  <w:num w:numId="4" w16cid:durableId="1701852643">
    <w:abstractNumId w:val="4"/>
  </w:num>
  <w:num w:numId="5" w16cid:durableId="1083917977">
    <w:abstractNumId w:val="7"/>
  </w:num>
  <w:num w:numId="6" w16cid:durableId="411584402">
    <w:abstractNumId w:val="3"/>
  </w:num>
  <w:num w:numId="7" w16cid:durableId="1253318510">
    <w:abstractNumId w:val="2"/>
  </w:num>
  <w:num w:numId="8" w16cid:durableId="671951983">
    <w:abstractNumId w:val="1"/>
  </w:num>
  <w:num w:numId="9" w16cid:durableId="601182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491D"/>
    <w:rsid w:val="00034616"/>
    <w:rsid w:val="0004511E"/>
    <w:rsid w:val="0006063C"/>
    <w:rsid w:val="0015074B"/>
    <w:rsid w:val="001A783A"/>
    <w:rsid w:val="0029639D"/>
    <w:rsid w:val="00326F90"/>
    <w:rsid w:val="00656F7A"/>
    <w:rsid w:val="006C13A4"/>
    <w:rsid w:val="00735D4D"/>
    <w:rsid w:val="00A06F95"/>
    <w:rsid w:val="00AA1D8D"/>
    <w:rsid w:val="00B47730"/>
    <w:rsid w:val="00BC06C6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F316826"/>
  <w14:defaultImageDpi w14:val="300"/>
  <w15:docId w15:val="{9641832D-CC6E-434A-B242-B8CF1C0FCF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269" w:lineRule="auto"/>
    </w:pPr>
    <w:rPr>
      <w:rFonts w:ascii="Arial" w:eastAsia="Arial" w:hAnsi="Arial"/>
      <w:color w:val="263238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/>
      <w:b/>
      <w:bCs/>
      <w:color w:val="2E7D32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color w:val="0277BD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/>
      <w:b/>
      <w:bCs/>
      <w:sz w:val="23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/>
      <w:b/>
      <w:color w:val="2E7D32"/>
      <w:spacing w:val="5"/>
      <w:kern w:val="28"/>
      <w:sz w:val="40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80"/>
    </w:pPr>
    <w:rPr>
      <w:rFonts w:ascii="Arial" w:eastAsia="Arial" w:hAnsi="Arial"/>
      <w:i/>
      <w:color w:val="5A5A5A"/>
      <w:sz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1806</Words>
  <Characters>10296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4 Компьютер</cp:lastModifiedBy>
  <cp:revision>5</cp:revision>
  <dcterms:created xsi:type="dcterms:W3CDTF">2026-07-31T13:26:00Z</dcterms:created>
  <dcterms:modified xsi:type="dcterms:W3CDTF">2026-08-02T09:46:00Z</dcterms:modified>
  <cp:category/>
</cp:coreProperties>
</file>